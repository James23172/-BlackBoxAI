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微软雅黑"/>
        </w:rPr>
        <w:t>P3 完全教学文档：全局调度器 + 任务初始化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**目标读者**：零基础人员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**目标**：完整理解 BlackBoxAI 程序的整体框架思路、各模块职责、以及 P3（Controller + TaskConfigurator）的每一行代码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**作者**：WorkBuddy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**日期**：2026-06-23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目录</w:t>
      </w:r>
    </w:p>
    <w:p>
      <w:pPr>
        <w:pStyle w:val="ListNumber"/>
      </w:pPr>
      <w:r>
        <w:rPr>
          <w:rFonts w:eastAsia="微软雅黑"/>
          <w:sz w:val="22"/>
        </w:rPr>
        <w:t>[第一部分：整体框架思路](#第一部分整体框架思路)</w:t>
      </w:r>
    </w:p>
    <w:p>
      <w:pPr>
        <w:pStyle w:val="ListBullet"/>
      </w:pPr>
      <w:r>
        <w:rPr>
          <w:rFonts w:eastAsia="微软雅黑"/>
          <w:sz w:val="22"/>
        </w:rPr>
        <w:t>[1.1 项目是什么？解决什么问题？](#11-项目是什么解决什么问题)</w:t>
      </w:r>
    </w:p>
    <w:p>
      <w:pPr>
        <w:pStyle w:val="ListBullet"/>
      </w:pPr>
      <w:r>
        <w:rPr>
          <w:rFonts w:eastAsia="微软雅黑"/>
          <w:sz w:val="22"/>
        </w:rPr>
        <w:t>[1.2 核心设计理念：黑板模式 + C2 架构](#12-核心设计理念黑板模式--c2-架构)</w:t>
      </w:r>
    </w:p>
    <w:p>
      <w:pPr>
        <w:pStyle w:val="ListBullet"/>
      </w:pPr>
      <w:r>
        <w:rPr>
          <w:rFonts w:eastAsia="微软雅黑"/>
          <w:sz w:val="22"/>
        </w:rPr>
        <w:t>[1.3 系统全景图](#13-系统全景图)</w:t>
      </w:r>
    </w:p>
    <w:p>
      <w:pPr>
        <w:pStyle w:val="ListBullet"/>
      </w:pPr>
      <w:r>
        <w:rPr>
          <w:rFonts w:eastAsia="微软雅黑"/>
          <w:sz w:val="22"/>
        </w:rPr>
        <w:t>[1.4 消息流转概览](#14-消息流转概览)</w:t>
      </w:r>
    </w:p>
    <w:p>
      <w:pPr>
        <w:pStyle w:val="ListNumber"/>
      </w:pPr>
      <w:r>
        <w:rPr>
          <w:rFonts w:eastAsia="微软雅黑"/>
          <w:sz w:val="22"/>
        </w:rPr>
        <w:t>[第二部分：九大模块核心详解](#第二部分九大模块核心详解)</w:t>
      </w:r>
    </w:p>
    <w:p>
      <w:pPr>
        <w:pStyle w:val="ListBullet"/>
      </w:pPr>
      <w:r>
        <w:rPr>
          <w:rFonts w:eastAsia="微软雅黑"/>
          <w:sz w:val="22"/>
        </w:rPr>
        <w:t>[2.1 common — 公共基础设施](#21-common--公共基础设施)</w:t>
      </w:r>
    </w:p>
    <w:p>
      <w:pPr>
        <w:pStyle w:val="ListBullet"/>
      </w:pPr>
      <w:r>
        <w:rPr>
          <w:rFonts w:eastAsia="微软雅黑"/>
          <w:sz w:val="22"/>
        </w:rPr>
        <w:t>[2.2 auth — 认证鉴权系统](#22-auth--认证鉴权系统)</w:t>
      </w:r>
    </w:p>
    <w:p>
      <w:pPr>
        <w:pStyle w:val="ListBullet"/>
      </w:pPr>
      <w:r>
        <w:rPr>
          <w:rFonts w:eastAsia="微软雅黑"/>
          <w:sz w:val="22"/>
        </w:rPr>
        <w:t>[2.3 task-configurator — 任务初始化器](#23-task-configurator--任务初始化器)</w:t>
      </w:r>
    </w:p>
    <w:p>
      <w:pPr>
        <w:pStyle w:val="ListBullet"/>
      </w:pPr>
      <w:r>
        <w:rPr>
          <w:rFonts w:eastAsia="微软雅黑"/>
          <w:sz w:val="22"/>
        </w:rPr>
        <w:t>[2.4 controller — 全局调度器](#24-controller--全局调度器)</w:t>
      </w:r>
    </w:p>
    <w:p>
      <w:pPr>
        <w:pStyle w:val="ListBullet"/>
      </w:pPr>
      <w:r>
        <w:rPr>
          <w:rFonts w:eastAsia="微软雅黑"/>
          <w:sz w:val="22"/>
        </w:rPr>
        <w:t>[2.5 navigator — 路径规划器](#25-navigator--路径规划器)</w:t>
      </w:r>
    </w:p>
    <w:p>
      <w:pPr>
        <w:pStyle w:val="ListBullet"/>
      </w:pPr>
      <w:r>
        <w:rPr>
          <w:rFonts w:eastAsia="微软雅黑"/>
          <w:sz w:val="22"/>
        </w:rPr>
        <w:t>[2.6 target-planner — 目标选择器](#26-target-planner--目标选择器)</w:t>
      </w:r>
    </w:p>
    <w:p>
      <w:pPr>
        <w:pStyle w:val="ListBullet"/>
      </w:pPr>
      <w:r>
        <w:rPr>
          <w:rFonts w:eastAsia="微软雅黑"/>
          <w:sz w:val="22"/>
        </w:rPr>
        <w:t>[2.7 car — 小车执行器](#27-car--小车执行器)</w:t>
      </w:r>
    </w:p>
    <w:p>
      <w:pPr>
        <w:pStyle w:val="ListBullet"/>
      </w:pPr>
      <w:r>
        <w:rPr>
          <w:rFonts w:eastAsia="微软雅黑"/>
          <w:sz w:val="22"/>
        </w:rPr>
        <w:t>[2.8 display — 可视化前端](#28-display--可视化前端)</w:t>
      </w:r>
    </w:p>
    <w:p>
      <w:pPr>
        <w:pStyle w:val="ListBullet"/>
      </w:pPr>
      <w:r>
        <w:rPr>
          <w:rFonts w:eastAsia="微软雅黑"/>
          <w:sz w:val="22"/>
        </w:rPr>
        <w:t>[2.9 replay — 回放服务](#29-replay--回放服务)</w:t>
      </w:r>
    </w:p>
    <w:p>
      <w:pPr>
        <w:pStyle w:val="ListNumber"/>
      </w:pPr>
      <w:r>
        <w:rPr>
          <w:rFonts w:eastAsia="微软雅黑"/>
          <w:sz w:val="22"/>
        </w:rPr>
        <w:t>[第三部分：P3 深度详解](#第三部分p3-深度详解)</w:t>
      </w:r>
    </w:p>
    <w:p>
      <w:pPr>
        <w:pStyle w:val="ListBullet"/>
      </w:pPr>
      <w:r>
        <w:rPr>
          <w:rFonts w:eastAsia="微软雅黑"/>
          <w:sz w:val="22"/>
        </w:rPr>
        <w:t>[3.1 P3 职责边界总览](#31-p3-职责边界总览)</w:t>
      </w:r>
    </w:p>
    <w:p>
      <w:pPr>
        <w:pStyle w:val="ListBullet"/>
      </w:pPr>
      <w:r>
        <w:rPr>
          <w:rFonts w:eastAsia="微软雅黑"/>
          <w:sz w:val="22"/>
        </w:rPr>
        <w:t>[3.2 前置知识](#32-前置知识)</w:t>
      </w:r>
    </w:p>
    <w:p>
      <w:pPr>
        <w:pStyle w:val="ListBullet"/>
      </w:pPr>
      <w:r>
        <w:rPr>
          <w:rFonts w:eastAsia="微软雅黑"/>
          <w:sz w:val="22"/>
        </w:rPr>
        <w:t>[3.3 TaskConfigurator 源码逐行讲解](#33-taskconfigurator-源码逐行讲解)</w:t>
      </w:r>
    </w:p>
    <w:p>
      <w:pPr>
        <w:pStyle w:val="ListBullet"/>
      </w:pPr>
      <w:r>
        <w:rPr>
          <w:rFonts w:eastAsia="微软雅黑"/>
          <w:sz w:val="22"/>
        </w:rPr>
        <w:t>[3.4 Controller 源码逐行讲解](#34-controller-源码逐行讲解)</w:t>
      </w:r>
    </w:p>
    <w:p>
      <w:pPr>
        <w:pStyle w:val="ListNumber"/>
      </w:pPr>
      <w:r>
        <w:rPr>
          <w:rFonts w:eastAsia="微软雅黑"/>
          <w:sz w:val="22"/>
        </w:rPr>
        <w:t>[第四部分：完整任务生命周期追踪](#第四部分完整任务生命周期追踪)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第一部分：整体框架思路</w:t>
      </w:r>
    </w:p>
    <w:p>
      <w:pPr>
        <w:pStyle w:val="Heading2"/>
      </w:pPr>
      <w:r>
        <w:rPr>
          <w:rFonts w:eastAsia="微软雅黑"/>
        </w:rPr>
        <w:t>1.1 项目是什么？解决什么问题？</w:t>
      </w:r>
    </w:p>
    <w:p>
      <w:pPr>
        <w:pStyle w:val="Heading3"/>
      </w:pPr>
      <w:r>
        <w:rPr>
          <w:rFonts w:eastAsia="微软雅黑"/>
        </w:rPr>
        <w:t>生活类比：一群清洁工扫楼</w:t>
      </w:r>
    </w:p>
    <w:p>
      <w:pPr>
        <w:spacing w:line="440" w:lineRule="exact"/>
      </w:pPr>
      <w:r>
        <w:rPr>
          <w:rFonts w:eastAsia="微软雅黑"/>
          <w:sz w:val="22"/>
        </w:rPr>
        <w:t>想象你是一栋办公楼的管理员，有 4 个清洁工。你的任务是让他们</w:t>
      </w:r>
      <w:r>
        <w:rPr>
          <w:rFonts w:eastAsia="微软雅黑"/>
          <w:b/>
          <w:sz w:val="22"/>
        </w:rPr>
        <w:t>在最短时间内把整栋楼的所有房间都打扫一遍</w:t>
      </w:r>
      <w:r>
        <w:rPr>
          <w:rFonts w:eastAsia="微软雅黑"/>
          <w:sz w:val="22"/>
        </w:rPr>
        <w:t>，但问题是：</w:t>
      </w:r>
    </w:p>
    <w:p>
      <w:pPr>
        <w:pStyle w:val="ListBullet"/>
      </w:pPr>
      <w:r>
        <w:rPr>
          <w:rFonts w:eastAsia="微软雅黑"/>
          <w:sz w:val="22"/>
        </w:rPr>
        <w:t>你不知道哪些房间已经打扫过、哪些没打扫过</w:t>
      </w:r>
    </w:p>
    <w:p>
      <w:pPr>
        <w:pStyle w:val="ListBullet"/>
      </w:pPr>
      <w:r>
        <w:rPr>
          <w:rFonts w:eastAsia="微软雅黑"/>
          <w:sz w:val="22"/>
        </w:rPr>
        <w:t>你不知道哪些房间里有障碍物（比如堆满了箱子进不去）</w:t>
      </w:r>
    </w:p>
    <w:p>
      <w:pPr>
        <w:pStyle w:val="ListBullet"/>
      </w:pPr>
      <w:r>
        <w:rPr>
          <w:rFonts w:eastAsia="微软雅黑"/>
          <w:sz w:val="22"/>
        </w:rPr>
        <w:t>你不能让两个清洁工同时去打扫同一个房间（浪费人力）</w:t>
      </w:r>
    </w:p>
    <w:p>
      <w:pPr>
        <w:pStyle w:val="ListBullet"/>
      </w:pPr>
      <w:r>
        <w:rPr>
          <w:rFonts w:eastAsia="微软雅黑"/>
          <w:sz w:val="22"/>
        </w:rPr>
        <w:t>清洁工之间不能直接交流</w:t>
      </w:r>
    </w:p>
    <w:p>
      <w:pPr>
        <w:spacing w:line="440" w:lineRule="exact"/>
      </w:pPr>
      <w:r>
        <w:rPr>
          <w:rFonts w:eastAsia="微软雅黑"/>
          <w:b/>
          <w:sz w:val="22"/>
        </w:rPr>
        <w:t>BlackBoxAI 就是来解决这个问题的</w:t>
      </w:r>
      <w:r>
        <w:rPr>
          <w:rFonts w:eastAsia="微软雅黑"/>
          <w:sz w:val="22"/>
        </w:rPr>
        <w:t>。它用 4 辆"小车"（清洁工）在 40×40 的方格地图（办公楼）上移动，把每个格子都"探索"（打扫）一遍。</w:t>
      </w:r>
    </w:p>
    <w:p>
      <w:pPr>
        <w:pStyle w:val="Heading3"/>
      </w:pPr>
      <w:r>
        <w:rPr>
          <w:rFonts w:eastAsia="微软雅黑"/>
        </w:rPr>
        <w:t>为什么不简单点？</w:t>
      </w:r>
    </w:p>
    <w:p>
      <w:pPr>
        <w:spacing w:line="440" w:lineRule="exact"/>
      </w:pPr>
      <w:r>
        <w:rPr>
          <w:rFonts w:eastAsia="微软雅黑"/>
          <w:sz w:val="22"/>
        </w:rPr>
        <w:t>你可能会问："直接给每辆车分配一块区域不就行了吗？"</w:t>
      </w:r>
    </w:p>
    <w:p>
      <w:pPr>
        <w:spacing w:line="440" w:lineRule="exact"/>
      </w:pPr>
      <w:r>
        <w:rPr>
          <w:rFonts w:eastAsia="微软雅黑"/>
          <w:sz w:val="22"/>
        </w:rPr>
        <w:t>问题在于：</w:t>
      </w:r>
    </w:p>
    <w:p>
      <w:pPr>
        <w:pStyle w:val="ListNumber"/>
      </w:pPr>
      <w:r>
        <w:rPr>
          <w:rFonts w:eastAsia="微软雅黑"/>
          <w:sz w:val="22"/>
        </w:rPr>
        <w:t>**地图上有随机障碍物**（10% 概率），车不能预测哪里会被堵住</w:t>
      </w:r>
    </w:p>
    <w:p>
      <w:pPr>
        <w:pStyle w:val="ListNumber"/>
      </w:pPr>
      <w:r>
        <w:rPr>
          <w:rFonts w:eastAsia="微软雅黑"/>
          <w:sz w:val="22"/>
        </w:rPr>
        <w:t>**车只能看到周围 3×3 的区域**，不知道远处的情况</w:t>
      </w:r>
    </w:p>
    <w:p>
      <w:pPr>
        <w:pStyle w:val="ListNumber"/>
      </w:pPr>
      <w:r>
        <w:rPr>
          <w:rFonts w:eastAsia="微软雅黑"/>
          <w:sz w:val="22"/>
        </w:rPr>
        <w:t>**4 辆车需要协同**，避免重复探索同一区域</w:t>
      </w:r>
    </w:p>
    <w:p>
      <w:pPr>
        <w:pStyle w:val="ListNumber"/>
      </w:pPr>
      <w:r>
        <w:rPr>
          <w:rFonts w:eastAsia="微软雅黑"/>
          <w:sz w:val="22"/>
        </w:rPr>
        <w:t>**系统需要支持多台电脑同时运行**，一个控制中心 + 多个操作终端</w:t>
      </w:r>
    </w:p>
    <w:p>
      <w:pPr>
        <w:spacing w:line="440" w:lineRule="exact"/>
      </w:pPr>
      <w:r>
        <w:rPr>
          <w:rFonts w:eastAsia="微软雅黑"/>
          <w:sz w:val="22"/>
        </w:rPr>
        <w:t>所以这不是一个简单的"分蛋糕"问题，而是一个</w:t>
      </w:r>
      <w:r>
        <w:rPr>
          <w:rFonts w:eastAsia="微软雅黑"/>
          <w:b/>
          <w:sz w:val="22"/>
        </w:rPr>
        <w:t>分布式多机器人协同探索</w:t>
      </w:r>
      <w:r>
        <w:rPr>
          <w:rFonts w:eastAsia="微软雅黑"/>
          <w:sz w:val="22"/>
        </w:rPr>
        <w:t>问题——这是机器人学中的经典难题。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1.2 核心设计理念：黑板模式 + C2 架构</w:t>
      </w:r>
    </w:p>
    <w:p>
      <w:pPr>
        <w:pStyle w:val="Heading3"/>
      </w:pPr>
      <w:r>
        <w:rPr>
          <w:rFonts w:eastAsia="微软雅黑"/>
        </w:rPr>
        <w:t>黑板模式（Blackboard Pattern）</w:t>
      </w:r>
    </w:p>
    <w:p>
      <w:pPr>
        <w:spacing w:line="440" w:lineRule="exact"/>
      </w:pPr>
      <w:r>
        <w:rPr>
          <w:rFonts w:eastAsia="微软雅黑"/>
          <w:sz w:val="22"/>
        </w:rPr>
        <w:t>想象你小时候教室里的黑板：</w:t>
      </w:r>
    </w:p>
    <w:p>
      <w:pPr>
        <w:pStyle w:val="ListBullet"/>
      </w:pPr>
      <w:r>
        <w:rPr>
          <w:rFonts w:eastAsia="微软雅黑"/>
          <w:sz w:val="22"/>
        </w:rPr>
        <w:t>老师在黑板上写题目</w:t>
      </w:r>
    </w:p>
    <w:p>
      <w:pPr>
        <w:pStyle w:val="ListBullet"/>
      </w:pPr>
      <w:r>
        <w:rPr>
          <w:rFonts w:eastAsia="微软雅黑"/>
          <w:sz w:val="22"/>
        </w:rPr>
        <w:t>每个学生都可以看黑板上的题目</w:t>
      </w:r>
    </w:p>
    <w:p>
      <w:pPr>
        <w:pStyle w:val="ListBullet"/>
      </w:pPr>
      <w:r>
        <w:rPr>
          <w:rFonts w:eastAsia="微软雅黑"/>
          <w:sz w:val="22"/>
        </w:rPr>
        <w:t>学生做完题后把答案写在黑板上</w:t>
      </w:r>
    </w:p>
    <w:p>
      <w:pPr>
        <w:pStyle w:val="ListBullet"/>
      </w:pPr>
      <w:r>
        <w:rPr>
          <w:rFonts w:eastAsia="微软雅黑"/>
          <w:sz w:val="22"/>
        </w:rPr>
        <w:t>老师和其他学生都可以看到</w:t>
      </w:r>
    </w:p>
    <w:p>
      <w:pPr>
        <w:spacing w:line="440" w:lineRule="exact"/>
      </w:pPr>
      <w:r>
        <w:rPr>
          <w:rFonts w:eastAsia="微软雅黑"/>
          <w:b/>
          <w:sz w:val="22"/>
        </w:rPr>
        <w:t>Redis 就是我们系统的"黑板"</w:t>
      </w:r>
      <w:r>
        <w:rPr>
          <w:rFonts w:eastAsia="微软雅黑"/>
          <w:sz w:val="22"/>
        </w:rPr>
        <w:t>：</w:t>
      </w:r>
    </w:p>
    <w:p>
      <w:pPr>
        <w:pStyle w:val="ListBullet"/>
      </w:pPr>
      <w:r>
        <w:rPr>
          <w:rFonts w:eastAsia="微软雅黑"/>
          <w:sz w:val="22"/>
        </w:rPr>
        <w:t>所有模块（车、导航器、控制器）都**只能**通过读写 Redis 来交换信息</w:t>
      </w:r>
    </w:p>
    <w:p>
      <w:pPr>
        <w:pStyle w:val="ListBullet"/>
      </w:pPr>
      <w:r>
        <w:rPr>
          <w:rFonts w:eastAsia="微软雅黑"/>
          <w:sz w:val="22"/>
        </w:rPr>
        <w:t>没有任何两个模块直接对话（不直接调用对方的方法）</w:t>
      </w:r>
    </w:p>
    <w:p>
      <w:pPr>
        <w:pStyle w:val="ListBullet"/>
      </w:pPr>
      <w:r>
        <w:rPr>
          <w:rFonts w:eastAsia="微软雅黑"/>
          <w:sz w:val="22"/>
        </w:rPr>
        <w:t>好处：模块之间完全解耦，一个模块挂了不影响其他模块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┌─────────────────────────┐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│      Redis（黑板）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│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│  map:view    → 哪些格子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│              已探索？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│  map:blocked → 哪些格子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│              有障碍物？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│  car:001:position → 车在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│              哪里？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│  taskQueue   → 待办任务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│              列表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└───────┬─────┬─────┬─────┘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│     │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┌──────┘     │     └──────┐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▼            ▼            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Controller   Navigator     Car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(看黑板)     (看黑板)     (看黑板)</w:t>
      </w:r>
    </w:p>
    <w:p>
      <w:pPr>
        <w:pStyle w:val="Heading3"/>
      </w:pPr>
      <w:r>
        <w:rPr>
          <w:rFonts w:eastAsia="微软雅黑"/>
        </w:rPr>
        <w:t>C2 架构（Command and Control）</w:t>
      </w:r>
    </w:p>
    <w:p>
      <w:pPr>
        <w:spacing w:line="440" w:lineRule="exact"/>
      </w:pPr>
      <w:r>
        <w:rPr>
          <w:rFonts w:eastAsia="微软雅黑"/>
          <w:sz w:val="22"/>
        </w:rPr>
        <w:t>C2 源自军事指挥体系，核心思想是：</w:t>
      </w:r>
    </w:p>
    <w:p>
      <w:pPr>
        <w:pStyle w:val="ListBullet"/>
      </w:pPr>
      <w:r>
        <w:rPr>
          <w:rFonts w:eastAsia="微软雅黑"/>
          <w:sz w:val="22"/>
        </w:rPr>
        <w:t>**Controller 是唯一的大脑**，负责下达所有命令</w:t>
      </w:r>
    </w:p>
    <w:p>
      <w:pPr>
        <w:pStyle w:val="ListBullet"/>
      </w:pPr>
      <w:r>
        <w:rPr>
          <w:rFonts w:eastAsia="微软雅黑"/>
          <w:sz w:val="22"/>
        </w:rPr>
        <w:t>**其他模块是被动执行者**，只响应命令，不主动行动</w:t>
      </w:r>
    </w:p>
    <w:p>
      <w:pPr>
        <w:pStyle w:val="ListBullet"/>
      </w:pPr>
      <w:r>
        <w:rPr>
          <w:rFonts w:eastAsia="微软雅黑"/>
          <w:sz w:val="22"/>
        </w:rPr>
        <w:t>**Controller 自己不干活**（不移动车、不规划路径），只做决策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┌──────────────────┐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│    Controller    │  ← 唯一的大脑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│    (全局调度器)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└──┬───┬───┬───┬──┘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│   │   │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┌─────┘   │   │   └─────┐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▼         ▼   ▼         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Navigator    Car  Car     TaskConfig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(路径规划)  (移动)(移动)   (初始化)</w:t>
      </w:r>
    </w:p>
    <w:p>
      <w:pPr>
        <w:pStyle w:val="Heading3"/>
      </w:pPr>
      <w:r>
        <w:rPr>
          <w:rFonts w:eastAsia="微软雅黑"/>
        </w:rPr>
        <w:t>为什么用这两个模式？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设计目标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黑板模式如何满足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C2 架构如何满足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|---------|----------------|----------------|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模块独立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只通过 Redis 读写，不改对方代码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模块只收命令不主动行动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容易扩展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新模块只需读写 Redis 即可加入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新模块只需订阅队列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避免冲突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通过分布式锁控制并发写入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Controller 统一调度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容错恢复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Redis 持久化，重启可恢复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Controller 崩溃恢复</w:t>
            </w:r>
          </w:p>
        </w:tc>
      </w:tr>
    </w:tbl>
    <w:p/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1.3 系统全景图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浏览器 (Chrome)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http://localhost:8888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    │ WebSocket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    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                   Display 模块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┌─────────────────┐  ┌────────────────┐  ┌────────────┐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│ HTTP Server:8888 │  │ WebSocket:8887 │  │ Fanout广播  │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│ 提供 index.html  │  │ 实时推送状态    │  │ 接收刷新     │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└─────────────────┘  └────────────────┘  └────────────┘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│                      ▲                      ▲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│ 用户操作              │ 状态推送              │ REFRESH_ALL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▼                      │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┌─────────────────┐    ┌─────────────────┐    ┌──────────────────┐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Redis 黑板     │    │  Controller     │    │  RabbitMQ 消息总线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            │◄───│  (全局调度器)    │───►│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map:view        │    │                 │    │ Navigator4CarID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map:blocked     │    │ taskProcessLoop │    │ Car:001~Car:016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car:*:*         │    │ broadcastTick   │    │ TargetPlannerCmd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taskQueue       │    │ tickDriveCars   │    │ TaskConfigCmd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unexplored:set  │    │ saveSnapshot    │    │ UpdateView(Fanout)│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└─────────────────┘    └─────────────────┘    └──────────────────┘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▲                      │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│                      │ 发 NAVIGATE          │ 发 MOVE_STEP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│                      ▼                      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│              ┌─────────────┐        ┌─────────────┐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├──────────────│  Navigator  │        │  Car Agent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│              │ (BFS/A*)    │        │ 两步前瞻移动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│              └─────────────┘        └─────────────┘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│                      │ 选目标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│                      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│              ┌──────────────┐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├──────────────│TargetPlanner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│              │  贪心最近格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│              └──────────────┘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├──────────────┐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│ TaskConfigurator │ ← 地图初始化、障碍物生成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└──────────────────┘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独立 HTTP 服务: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Auth Server :8890  →  用户认证、权限管理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Replay Server :8893 →  历史回放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1.4 消息流转概览</w:t>
      </w:r>
    </w:p>
    <w:p>
      <w:pPr>
        <w:spacing w:line="440" w:lineRule="exact"/>
      </w:pPr>
      <w:r>
        <w:rPr>
          <w:rFonts w:eastAsia="微软雅黑"/>
          <w:sz w:val="22"/>
        </w:rPr>
        <w:t>系统的核心工作流可以用一个完整的"任务生命周期"来描述。从用户点击"开始"到地图被完全探索，经历了以下步骤：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Step 1: 用户在前端点击"应用配置"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Display → Redis taskQueue (SET_CONFIG)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Step 2: Controller 从 taskQueue 拉取 SET_CONFIG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Controller → RabbitMQ TaskConfigCmd (FORWARD_CONFIG)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Step 3: TaskConfigurator 收到 FORWARD_CONFIG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① clearAll() 清空 Redis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② 初始化地图 (40×40)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③ 生成 10% 随机障碍物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④ 放置 4 辆小车到网格分区出生点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⑤ 为每辆车创建 ROUTE_NEEDED 任务 → taskQueue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⑥ 声明所有 RabbitMQ 队列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Step 4: 用户点击"开始"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Display → Redis taskQueue (START)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Step 5: Controller 拉取 START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setTaskActive(true)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Controller 开始处理 taskQueue 中的 ROUTE_NEEDED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Step 6: Controller 处理 ROUTE_NEEDED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发 NAVIGATE → RabbitMQ Navigator4CarID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Step 7: Navigator 收到 NAVIGATE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发 GET_TARGET → RabbitMQ TargetPlannerCmd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Step 8: TargetPlanner 收到 GET_TARGET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从 unexplored:set 随机选最近未探索格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写入 car:{id}:target (Redis)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发 ROUTE_NEEDED → taskQueue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Step 9: Controller 再次处理 ROUTE_NEEDED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发 NAVIGATE → RabbitMQ Navigator4CarID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Step 10: Navigator 再次收到 NAVIGATE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从 Redis 读起点、目标、障碍物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BFS/A* 规划路径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写入 car:{id}:route (Redis)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发 MOVE_READY → taskQueue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Step 11: Controller 处理 MOVE_READY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暂停检查（全局/个人）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发 MOVE_STEP → RabbitMQ Car:{id}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Step 12: Car 收到 MOVE_STEP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两步前瞻检查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移动、3×3 点亮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即时广播 REFRESH_ALL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路径走完 → 发 ROUTE_NEEDED → taskQueue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循环 Step 6-12，直到 unexplored:set 为空 → 巡检完成！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第二部分：九大模块核心详解</w:t>
      </w:r>
    </w:p>
    <w:p>
      <w:pPr>
        <w:pStyle w:val="Heading2"/>
      </w:pPr>
      <w:r>
        <w:rPr>
          <w:rFonts w:eastAsia="微软雅黑"/>
        </w:rPr>
        <w:t>2.1 common — 公共基础设施</w:t>
      </w:r>
    </w:p>
    <w:p>
      <w:pPr>
        <w:spacing w:line="440" w:lineRule="exact"/>
      </w:pPr>
      <w:r>
        <w:rPr>
          <w:rFonts w:eastAsia="微软雅黑"/>
          <w:b/>
          <w:sz w:val="22"/>
        </w:rPr>
        <w:t>角色</w:t>
      </w:r>
      <w:r>
        <w:rPr>
          <w:rFonts w:eastAsia="微软雅黑"/>
          <w:sz w:val="22"/>
        </w:rPr>
        <w:t>：整个系统的"地基"，其他 8 个模块都依赖它。</w:t>
      </w:r>
    </w:p>
    <w:p>
      <w:pPr>
        <w:pStyle w:val="Heading3"/>
      </w:pPr>
      <w:r>
        <w:rPr>
          <w:rFonts w:eastAsia="微软雅黑"/>
        </w:rPr>
        <w:t>包含的核心类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类名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作用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类比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|------|------|------|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`ConfigConstants`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全局常量（IP、端口、队列名、Key 名）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公司规章制度手册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`BlackboardClient`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Redis 读写封装（黑板唯一入口）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黑板前的粉笔和板擦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`MessageBusClient`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RabbitMQ 收发封装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对讲机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`DistributedLock`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分布式锁（防并发冲突）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厕所门锁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`ArgsParser`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命令行参数解析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遥控器按钮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`Launcher`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一键启动所有模块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汽车的总开关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`Point`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坐标模型 (x, y)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门牌号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`CarState`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小车状态模型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体检报告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`MQMessage`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消息模型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信封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`CarStatus`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小车状态枚举 (IDLE/MOVING/BLOCKED)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交通信号灯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`CommandType`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命令类型枚举 (NAVIGATE/MOVE_STEP/...)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军令类型</w:t>
            </w:r>
          </w:p>
        </w:tc>
      </w:tr>
    </w:tbl>
    <w:p/>
    <w:p>
      <w:pPr>
        <w:pStyle w:val="Heading3"/>
      </w:pPr>
      <w:r>
        <w:rPr>
          <w:rFonts w:eastAsia="微软雅黑"/>
        </w:rPr>
        <w:t>关键设计决策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为什么用 Redis 作为黑板？</w:t>
      </w:r>
    </w:p>
    <w:p>
      <w:pPr>
        <w:pStyle w:val="ListBullet"/>
      </w:pPr>
      <w:r>
        <w:rPr>
          <w:rFonts w:eastAsia="微软雅黑"/>
          <w:sz w:val="22"/>
        </w:rPr>
        <w:t>Redis 是内存数据库，读写速度极快（微秒级）</w:t>
      </w:r>
    </w:p>
    <w:p>
      <w:pPr>
        <w:pStyle w:val="ListBullet"/>
      </w:pPr>
      <w:r>
        <w:rPr>
          <w:rFonts w:eastAsia="微软雅黑"/>
          <w:sz w:val="22"/>
        </w:rPr>
        <w:t>Redis 的 BIT 操作天然适合存储 40×40=1600 个格子的探索状态（每个 bit = 1 格）</w:t>
      </w:r>
    </w:p>
    <w:p>
      <w:pPr>
        <w:pStyle w:val="ListBullet"/>
      </w:pPr>
      <w:r>
        <w:rPr>
          <w:rFonts w:eastAsia="微软雅黑"/>
          <w:sz w:val="22"/>
        </w:rPr>
        <w:t>Redis 的 List 天然适合实现 FIFO 任务队列</w:t>
      </w:r>
    </w:p>
    <w:p>
      <w:pPr>
        <w:pStyle w:val="ListBullet"/>
      </w:pPr>
      <w:r>
        <w:rPr>
          <w:rFonts w:eastAsia="微软雅黑"/>
          <w:sz w:val="22"/>
        </w:rPr>
        <w:t>Redis 的 SET 天然适合存储"未探索格子集合"</w:t>
      </w:r>
    </w:p>
    <w:p>
      <w:pPr>
        <w:pStyle w:val="ListBullet"/>
      </w:pPr>
      <w:r>
        <w:rPr>
          <w:rFonts w:eastAsia="微软雅黑"/>
          <w:sz w:val="22"/>
        </w:rPr>
        <w:t>支持持久化（RDB 快照），崩溃后可恢复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为什么用 RabbitMQ 作为消息总线？</w:t>
      </w:r>
    </w:p>
    <w:p>
      <w:pPr>
        <w:pStyle w:val="ListBullet"/>
      </w:pPr>
      <w:r>
        <w:rPr>
          <w:rFonts w:eastAsia="微软雅黑"/>
          <w:sz w:val="22"/>
        </w:rPr>
        <w:t>RabbitMQ 支持多个消费者竞争同一个队列（Navigator 可以横向扩展）</w:t>
      </w:r>
    </w:p>
    <w:p>
      <w:pPr>
        <w:pStyle w:val="ListBullet"/>
      </w:pPr>
      <w:r>
        <w:rPr>
          <w:rFonts w:eastAsia="微软雅黑"/>
          <w:sz w:val="22"/>
        </w:rPr>
        <w:t>RabbitMQ 支持 Fanout Exchange（广播给所有 Display，实现毫秒级画面同步）</w:t>
      </w:r>
    </w:p>
    <w:p>
      <w:pPr>
        <w:pStyle w:val="ListBullet"/>
      </w:pPr>
      <w:r>
        <w:rPr>
          <w:rFonts w:eastAsia="微软雅黑"/>
          <w:sz w:val="22"/>
        </w:rPr>
        <w:t>消息持久化到磁盘，不怕宕机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2.2 auth — 认证鉴权系统</w:t>
      </w:r>
    </w:p>
    <w:p>
      <w:pPr>
        <w:spacing w:line="440" w:lineRule="exact"/>
      </w:pPr>
      <w:r>
        <w:rPr>
          <w:rFonts w:eastAsia="微软雅黑"/>
          <w:b/>
          <w:sz w:val="22"/>
        </w:rPr>
        <w:t>角色</w:t>
      </w:r>
      <w:r>
        <w:rPr>
          <w:rFonts w:eastAsia="微软雅黑"/>
          <w:sz w:val="22"/>
        </w:rPr>
        <w:t>：系统的门卫，决定谁能进、能做什么。</w:t>
      </w:r>
    </w:p>
    <w:p>
      <w:pPr>
        <w:pStyle w:val="Heading3"/>
      </w:pPr>
      <w:r>
        <w:rPr>
          <w:rFonts w:eastAsia="微软雅黑"/>
        </w:rPr>
        <w:t>三级角色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权限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**配置员** (configurator)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一切权力：配置地图、启停任务、添加/删除车、编辑障碍物、录制回放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**运行员** (operator)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只能启停自己归属的车、查看全局状态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**分析员** (analyst)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只能查看、播放回放</w:t>
            </w:r>
          </w:p>
        </w:tc>
      </w:tr>
    </w:tbl>
    <w:p/>
    <w:p>
      <w:pPr>
        <w:pStyle w:val="Heading3"/>
      </w:pPr>
      <w:r>
        <w:rPr>
          <w:rFonts w:eastAsia="微软雅黑"/>
        </w:rPr>
        <w:t>四层加密体系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用户输入密码 "123456"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第一层（前端传输加密）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SHA-256("123456") → "8d969eef6ecad3c29a3a629280e686cf0c3f5d5a86aff3ca12020c923adc6c92"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│  通过 HTTPS/WebSocket 传输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第二层（存储加密）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随机 16 字节 salt + SHA-256(salt + 前端传来的hash)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"abc123...:def456..."  (salt:hash 格式存入 Redis)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第三层（权限表加密）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权限矩阵 → JSON → AES-GCM 加密 → 存入 Redis auth:permissions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第四层（Token 认证）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登录成功后 → HMAC-SHA256("username:role:过期时间") → 24 小时有效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每次操作都带 Token 验证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2.3 task-configurator — 任务初始化器</w:t>
      </w:r>
    </w:p>
    <w:p>
      <w:pPr>
        <w:spacing w:line="440" w:lineRule="exact"/>
      </w:pPr>
      <w:r>
        <w:rPr>
          <w:rFonts w:eastAsia="微软雅黑"/>
          <w:b/>
          <w:sz w:val="22"/>
        </w:rPr>
        <w:t>角色</w:t>
      </w:r>
      <w:r>
        <w:rPr>
          <w:rFonts w:eastAsia="微软雅黑"/>
          <w:sz w:val="22"/>
        </w:rPr>
        <w:t>：建筑工地的施工队，负责"盖楼"（生成地图、放置障碍物、摆放小车）。</w:t>
      </w:r>
    </w:p>
    <w:p>
      <w:pPr>
        <w:spacing w:line="440" w:lineRule="exact"/>
      </w:pPr>
      <w:r>
        <w:rPr>
          <w:rFonts w:eastAsia="微软雅黑"/>
          <w:sz w:val="22"/>
        </w:rPr>
        <w:t xml:space="preserve">**一句话总结**：它监听 </w:t>
      </w:r>
      <w:r>
        <w:rPr>
          <w:rFonts w:ascii="Consolas" w:hAnsi="Consolas" w:eastAsia="微软雅黑"/>
          <w:sz w:val="20"/>
          <w:shd w:val="clear" w:fill="F0F0F0"/>
        </w:rPr>
        <w:t>TaskConfigCmd</w:t>
      </w:r>
      <w:r>
        <w:rPr>
          <w:rFonts w:eastAsia="微软雅黑"/>
          <w:sz w:val="22"/>
        </w:rPr>
        <w:t xml:space="preserve"> 队列，收到 </w:t>
      </w:r>
      <w:r>
        <w:rPr>
          <w:rFonts w:ascii="Consolas" w:hAnsi="Consolas" w:eastAsia="微软雅黑"/>
          <w:sz w:val="20"/>
          <w:shd w:val="clear" w:fill="F0F0F0"/>
        </w:rPr>
        <w:t>FORWARD_CONFIG</w:t>
      </w:r>
      <w:r>
        <w:rPr>
          <w:rFonts w:eastAsia="微软雅黑"/>
          <w:sz w:val="22"/>
        </w:rPr>
        <w:t xml:space="preserve"> 命令后，在 Redis 中初始化整个仿真环境。</w:t>
      </w:r>
    </w:p>
    <w:p>
      <w:pPr>
        <w:spacing w:line="440" w:lineRule="exact"/>
      </w:pPr>
      <w:r>
        <w:rPr>
          <w:rFonts w:eastAsia="微软雅黑"/>
          <w:sz w:val="22"/>
        </w:rPr>
        <w:t>详细代码讲解见 [第三部分](#33-taskconfigurator-源码逐行讲解)。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2.4 controller — 全局调度器</w:t>
      </w:r>
    </w:p>
    <w:p>
      <w:pPr>
        <w:spacing w:line="440" w:lineRule="exact"/>
      </w:pPr>
      <w:r>
        <w:rPr>
          <w:rFonts w:eastAsia="微软雅黑"/>
          <w:b/>
          <w:sz w:val="22"/>
        </w:rPr>
        <w:t>角色</w:t>
      </w:r>
      <w:r>
        <w:rPr>
          <w:rFonts w:eastAsia="微软雅黑"/>
          <w:sz w:val="22"/>
        </w:rPr>
        <w:t>：整个系统的"大脑"，C2 架构中的 C（Command）。</w:t>
      </w:r>
    </w:p>
    <w:p>
      <w:pPr>
        <w:spacing w:line="440" w:lineRule="exact"/>
      </w:pPr>
      <w:r>
        <w:rPr>
          <w:rFonts w:eastAsia="微软雅黑"/>
          <w:b/>
          <w:sz w:val="22"/>
        </w:rPr>
        <w:t>一句话总结</w:t>
      </w:r>
      <w:r>
        <w:rPr>
          <w:rFonts w:eastAsia="微软雅黑"/>
          <w:sz w:val="22"/>
        </w:rPr>
        <w:t>：不监听任何 RabbitMQ 队列，只通过 Redis taskQueue 拉取任务，分析任务类型后通过 RabbitMQ 分发命令。</w:t>
      </w:r>
    </w:p>
    <w:p>
      <w:pPr>
        <w:spacing w:line="440" w:lineRule="exact"/>
      </w:pPr>
      <w:r>
        <w:rPr>
          <w:rFonts w:eastAsia="微软雅黑"/>
          <w:sz w:val="22"/>
        </w:rPr>
        <w:t>详细代码讲解见 [第三部分](#34-controller-源码逐行讲解)。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2.5 navigator — 路径规划器</w:t>
      </w:r>
    </w:p>
    <w:p>
      <w:pPr>
        <w:spacing w:line="440" w:lineRule="exact"/>
      </w:pPr>
      <w:r>
        <w:rPr>
          <w:rFonts w:eastAsia="微软雅黑"/>
          <w:b/>
          <w:sz w:val="22"/>
        </w:rPr>
        <w:t>角色</w:t>
      </w:r>
      <w:r>
        <w:rPr>
          <w:rFonts w:eastAsia="微软雅黑"/>
          <w:sz w:val="22"/>
        </w:rPr>
        <w:t>：地图导航软件（就像手机上的高德地图），为小车规划从 A 到 B 的最短路径。</w:t>
      </w:r>
    </w:p>
    <w:p>
      <w:pPr>
        <w:pStyle w:val="Heading3"/>
      </w:pPr>
      <w:r>
        <w:rPr>
          <w:rFonts w:eastAsia="微软雅黑"/>
        </w:rPr>
        <w:t>核心算法：0-1 BFS</w:t>
      </w:r>
    </w:p>
    <w:p>
      <w:pPr>
        <w:spacing w:line="440" w:lineRule="exact"/>
      </w:pPr>
      <w:r>
        <w:rPr>
          <w:rFonts w:eastAsia="微软雅黑"/>
          <w:sz w:val="22"/>
        </w:rPr>
        <w:t>普通 BFS 走一步代价都是 1。但我们的需求是：</w:t>
      </w:r>
      <w:r>
        <w:rPr>
          <w:rFonts w:eastAsia="微软雅黑"/>
          <w:b/>
          <w:sz w:val="22"/>
        </w:rPr>
        <w:t>优先走未探索区域</w:t>
      </w:r>
      <w:r>
        <w:rPr>
          <w:rFonts w:eastAsia="微软雅黑"/>
          <w:sz w:val="22"/>
        </w:rPr>
        <w:t>。</w:t>
      </w:r>
    </w:p>
    <w:p>
      <w:pPr>
        <w:spacing w:line="440" w:lineRule="exact"/>
      </w:pPr>
      <w:r>
        <w:rPr>
          <w:rFonts w:eastAsia="微软雅黑"/>
          <w:sz w:val="22"/>
        </w:rPr>
        <w:t>0-1 BFS 的巧妙之处：</w:t>
      </w:r>
    </w:p>
    <w:p>
      <w:pPr>
        <w:pStyle w:val="ListBullet"/>
      </w:pPr>
      <w:r>
        <w:rPr>
          <w:rFonts w:eastAsia="微软雅黑"/>
          <w:sz w:val="22"/>
        </w:rPr>
        <w:t>走向**未探索**的格子：代价 = 0（优先走）→ 放入双端队列**头部**</w:t>
      </w:r>
    </w:p>
    <w:p>
      <w:pPr>
        <w:pStyle w:val="ListBullet"/>
      </w:pPr>
      <w:r>
        <w:rPr>
          <w:rFonts w:eastAsia="微软雅黑"/>
          <w:sz w:val="22"/>
        </w:rPr>
        <w:t>走向**已探索**的格子：代价 = 1（不优先）→ 放入双端队列**尾部**</w:t>
      </w:r>
    </w:p>
    <w:p>
      <w:pPr>
        <w:spacing w:line="440" w:lineRule="exact"/>
      </w:pPr>
      <w:r>
        <w:rPr>
          <w:rFonts w:eastAsia="微软雅黑"/>
          <w:sz w:val="22"/>
        </w:rPr>
        <w:t>这样算法会"贪心"地优先穿过未探索区域，同时保证整体路径最短。</w:t>
      </w:r>
    </w:p>
    <w:p>
      <w:pPr>
        <w:pStyle w:val="Heading3"/>
      </w:pPr>
      <w:r>
        <w:rPr>
          <w:rFonts w:eastAsia="微软雅黑"/>
        </w:rPr>
        <w:t>备选算法：A*</w:t>
      </w:r>
    </w:p>
    <w:p>
      <w:pPr>
        <w:spacing w:line="440" w:lineRule="exact"/>
      </w:pPr>
      <w:r>
        <w:rPr>
          <w:rFonts w:eastAsia="微软雅黑"/>
          <w:sz w:val="22"/>
        </w:rPr>
        <w:t>使用曼哈顿距离作为启发函数：</w:t>
      </w:r>
      <w:r>
        <w:rPr>
          <w:rFonts w:ascii="Consolas" w:hAnsi="Consolas" w:eastAsia="微软雅黑"/>
          <w:sz w:val="20"/>
          <w:shd w:val="clear" w:fill="F0F0F0"/>
        </w:rPr>
        <w:t>h = |x1-x2| + |y1-y2|</w:t>
      </w:r>
      <w:r>
        <w:rPr>
          <w:rFonts w:eastAsia="微软雅黑"/>
          <w:sz w:val="22"/>
        </w:rPr>
        <w:t>，可以更快找到路径但未必优先走未探索区。</w:t>
      </w:r>
    </w:p>
    <w:p>
      <w:pPr>
        <w:pStyle w:val="Heading3"/>
      </w:pPr>
      <w:r>
        <w:rPr>
          <w:rFonts w:eastAsia="微软雅黑"/>
        </w:rPr>
        <w:t>关键流程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收到 NAVIGATE(carId)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从 Redis 读 car:{carId}:position → 起点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从 Redis 读 car:{carId}:target → 目标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如果目标不存在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└─ 发 GET_TARGET → TargetPlannerCmd（让目标选择器选目标）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如果目标存在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├─ 从 Redis 读 map:blocked → 障碍物 bitmap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├─ 从 Redis 读 map:view → 探索 bitmap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├─ 调用 BFS/A* 规划路径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├─ 写入 car:{carId}:route → Redis List（路径点序列）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├─ 设置 car 状态为 IDLE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└─ 发 MOVE_READY → taskQueue（告诉 Controller：路径已就绪）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└─ 如果路径规划失败（目标不可达）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└─ 清除目标、重新入队 ROUTE_NEEDED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2.6 target-planner — 目标选择器</w:t>
      </w:r>
    </w:p>
    <w:p>
      <w:pPr>
        <w:spacing w:line="440" w:lineRule="exact"/>
      </w:pPr>
      <w:r>
        <w:rPr>
          <w:rFonts w:eastAsia="微软雅黑"/>
          <w:b/>
          <w:sz w:val="22"/>
        </w:rPr>
        <w:t>角色</w:t>
      </w:r>
      <w:r>
        <w:rPr>
          <w:rFonts w:eastAsia="微软雅黑"/>
          <w:sz w:val="22"/>
        </w:rPr>
        <w:t>：侦察兵，告诉小车"下一个应该去哪"。</w:t>
      </w:r>
    </w:p>
    <w:p>
      <w:pPr>
        <w:pStyle w:val="Heading3"/>
      </w:pPr>
      <w:r>
        <w:rPr>
          <w:rFonts w:eastAsia="微软雅黑"/>
        </w:rPr>
        <w:t>贪心最近格策略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收到 GET_TARGET(carId)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从 Redis 读 car:{carId}:position → 当前位置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从 Redis 读 unexplored:set → 所有未探索坐标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（SRANDMEMBER 随机获取，O(1) 时间复杂度）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排除其他车已经"认领"的目标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贪心选择：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优先：距离 ≤ 3 的最近未探索格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其次：全局距离最近的未探索格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└─ 写入 car:{carId}:target → Redis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发送 ROUTE_NEEDED → taskQueue</w:t>
      </w:r>
    </w:p>
    <w:p>
      <w:pPr>
        <w:spacing w:line="440" w:lineRule="exact"/>
      </w:pPr>
      <w:r>
        <w:rPr>
          <w:rFonts w:eastAsia="微软雅黑"/>
          <w:sz w:val="22"/>
        </w:rPr>
        <w:t>为什么是"贪心"？因为每次都选当前最近的未探索格，不保证全局最优，但在实践中效果很好，且计算开销极小。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2.7 car — 小车执行器</w:t>
      </w:r>
    </w:p>
    <w:p>
      <w:pPr>
        <w:spacing w:line="440" w:lineRule="exact"/>
      </w:pPr>
      <w:r>
        <w:rPr>
          <w:rFonts w:eastAsia="微软雅黑"/>
          <w:b/>
          <w:sz w:val="22"/>
        </w:rPr>
        <w:t>角色</w:t>
      </w:r>
      <w:r>
        <w:rPr>
          <w:rFonts w:eastAsia="微软雅黑"/>
          <w:sz w:val="22"/>
        </w:rPr>
        <w:t>：清洁工本人，收到命令后实际移动。</w:t>
      </w:r>
    </w:p>
    <w:p>
      <w:pPr>
        <w:pStyle w:val="Heading3"/>
      </w:pPr>
      <w:r>
        <w:rPr>
          <w:rFonts w:eastAsia="微软雅黑"/>
        </w:rPr>
        <w:t>两步前瞻机制</w:t>
      </w:r>
    </w:p>
    <w:p>
      <w:pPr>
        <w:spacing w:line="440" w:lineRule="exact"/>
      </w:pPr>
      <w:r>
        <w:rPr>
          <w:rFonts w:eastAsia="微软雅黑"/>
          <w:sz w:val="22"/>
        </w:rPr>
        <w:t>这是 Car 模块最精妙的设计。小车在移动前不仅检查下一步，还检查第二步：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1. peekNextStep() 查看路径上的下一步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├─ 路径为空 → handleRouteDone()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│    └─ 设为 IDLE，发 ROUTE_NEEDED → taskQueue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├─ 下一步有障碍物 → handleBlocked()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│    └─ 设为 BLOCKED，记录受阻 tick，发 BLOCKED → taskQueue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└─ 下一步可走 →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├─ popNextStep() 弹出下一步（消费路径）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├─ 更新位置到 Redis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├─ 3×3 illuminateArea() 点亮周围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├─ 递增步数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├─ 两步前瞻：peek 第二步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│    ├─ 第二步有障碍 → 清空剩余路径 → handleRouteDone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│    └─ 第二步合法 → 设为 IDLE，等待下一个 MOVE_STEP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└─ 即时广播 REFRESH_ALL（不等 100ms 周期）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为什么需要两步前瞻？</w:t>
      </w:r>
    </w:p>
    <w:p>
      <w:pPr>
        <w:spacing w:line="440" w:lineRule="exact"/>
      </w:pPr>
      <w:r>
        <w:rPr>
          <w:rFonts w:eastAsia="微软雅黑"/>
          <w:sz w:val="22"/>
        </w:rPr>
        <w:t>如果只检查一步，车走了第一步才发现第二步是障碍物，那就白白浪费了一步。两步前瞻相当于"看到前面有坑就提前绕路"。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2.8 display — 可视化前端</w:t>
      </w:r>
    </w:p>
    <w:p>
      <w:pPr>
        <w:spacing w:line="440" w:lineRule="exact"/>
      </w:pPr>
      <w:r>
        <w:rPr>
          <w:rFonts w:eastAsia="微软雅黑"/>
          <w:b/>
          <w:sz w:val="22"/>
        </w:rPr>
        <w:t>角色</w:t>
      </w:r>
      <w:r>
        <w:rPr>
          <w:rFonts w:eastAsia="微软雅黑"/>
          <w:sz w:val="22"/>
        </w:rPr>
        <w:t>：监控大屏，让用户看到地图、小车、探索进度。</w:t>
      </w:r>
    </w:p>
    <w:p>
      <w:pPr>
        <w:pStyle w:val="Heading3"/>
      </w:pPr>
      <w:r>
        <w:rPr>
          <w:rFonts w:eastAsia="微软雅黑"/>
        </w:rPr>
        <w:t>技术架构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┌──────────────────────────────────────────┐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      DisplayMain.java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    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HTTP Server:8888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├─ / → index.html (单页应用)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└─ /api/config → 配置 JSON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    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WebSocket Server:8887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├─ CommandReceiver → 接收用户命令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└─ StateBroadcaster → 推送状态给前端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    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订阅 UpdateView Fanout → 收到 REFRESH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→ 构建 SimulationState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→ JSON 序列化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→ WebSocket 广播给所有连接的浏览器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└──────────────────────────────────────────┘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eastAsia="微软雅黑"/>
        </w:rPr>
        <w:t>前端渲染</w:t>
      </w:r>
    </w:p>
    <w:p>
      <w:pPr>
        <w:spacing w:line="440" w:lineRule="exact"/>
      </w:pPr>
      <w:r>
        <w:rPr>
          <w:rFonts w:ascii="Consolas" w:hAnsi="Consolas" w:eastAsia="微软雅黑"/>
          <w:sz w:val="20"/>
          <w:shd w:val="clear" w:fill="F0F0F0"/>
        </w:rPr>
        <w:t>index.html</w:t>
      </w:r>
      <w:r>
        <w:rPr>
          <w:rFonts w:eastAsia="微软雅黑"/>
          <w:sz w:val="22"/>
        </w:rPr>
        <w:t xml:space="preserve"> 是一个约 932 行的</w:t>
      </w:r>
      <w:r>
        <w:rPr>
          <w:rFonts w:eastAsia="微软雅黑"/>
          <w:b/>
          <w:sz w:val="22"/>
        </w:rPr>
        <w:t>纯 HTML+CSS+JS 单文件</w:t>
      </w:r>
      <w:r>
        <w:rPr>
          <w:rFonts w:eastAsia="微软雅黑"/>
          <w:sz w:val="22"/>
        </w:rPr>
        <w:t>，零外部依赖：</w:t>
      </w:r>
    </w:p>
    <w:p>
      <w:pPr>
        <w:pStyle w:val="ListBullet"/>
      </w:pPr>
      <w:r>
        <w:rPr>
          <w:rFonts w:eastAsia="微软雅黑"/>
          <w:sz w:val="22"/>
        </w:rPr>
        <w:t>Canvas 绘制 40×40 网格</w:t>
      </w:r>
    </w:p>
    <w:p>
      <w:pPr>
        <w:pStyle w:val="ListBullet"/>
      </w:pPr>
      <w:r>
        <w:rPr>
          <w:rFonts w:eastAsia="微软雅黑"/>
          <w:sz w:val="22"/>
        </w:rPr>
        <w:t>深色主题，色值区分探索/未探索/障碍物</w:t>
      </w:r>
    </w:p>
    <w:p>
      <w:pPr>
        <w:pStyle w:val="ListBullet"/>
      </w:pPr>
      <w:r>
        <w:rPr>
          <w:rFonts w:eastAsia="微软雅黑"/>
          <w:sz w:val="22"/>
        </w:rPr>
        <w:t>三面板动态切换（根据用户角色）</w:t>
      </w:r>
    </w:p>
    <w:p>
      <w:pPr>
        <w:pStyle w:val="ListBullet"/>
      </w:pPr>
      <w:r>
        <w:rPr>
          <w:rFonts w:eastAsia="微软雅黑"/>
          <w:sz w:val="22"/>
        </w:rPr>
        <w:t>回放模式支持逐帧播放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2.9 replay — 回放服务</w:t>
      </w:r>
    </w:p>
    <w:p>
      <w:pPr>
        <w:spacing w:line="440" w:lineRule="exact"/>
      </w:pPr>
      <w:r>
        <w:rPr>
          <w:rFonts w:eastAsia="微软雅黑"/>
          <w:b/>
          <w:sz w:val="22"/>
        </w:rPr>
        <w:t>角色</w:t>
      </w:r>
      <w:r>
        <w:rPr>
          <w:rFonts w:eastAsia="微软雅黑"/>
          <w:sz w:val="22"/>
        </w:rPr>
        <w:t>：行车记录仪，录制整个探索过程，支持事后回放。</w:t>
      </w:r>
    </w:p>
    <w:p>
      <w:pPr>
        <w:pStyle w:val="Heading3"/>
      </w:pPr>
      <w:r>
        <w:rPr>
          <w:rFonts w:eastAsia="微软雅黑"/>
        </w:rPr>
        <w:t>API 端点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端点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功能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`GET /api/replay/list`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获取快照索引列表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`GET /api/replay/snapshot/{index}`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获取单帧快照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`GET /api/replay/snapshots?from=N&amp;to=M`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批量获取 N~M 帧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`GET /api/replay/metrics`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获取最近 100 条性能数据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 xml:space="preserve">快照由 Controller 每 100ms 自动录制，存入 Redis List </w:t>
      </w:r>
      <w:r>
        <w:rPr>
          <w:rFonts w:ascii="Consolas" w:hAnsi="Consolas" w:eastAsia="微软雅黑"/>
          <w:sz w:val="20"/>
          <w:shd w:val="clear" w:fill="F0F0F0"/>
        </w:rPr>
        <w:t>replay:snapshots</w:t>
      </w:r>
      <w:r>
        <w:rPr>
          <w:rFonts w:eastAsia="微软雅黑"/>
          <w:sz w:val="22"/>
        </w:rPr>
        <w:t>。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第三部分：P3 深度详解</w:t>
      </w:r>
    </w:p>
    <w:p>
      <w:pPr>
        <w:pStyle w:val="Heading2"/>
      </w:pPr>
      <w:r>
        <w:rPr>
          <w:rFonts w:eastAsia="微软雅黑"/>
        </w:rPr>
        <w:t>3.1 P3 职责边界总览</w:t>
      </w:r>
    </w:p>
    <w:p>
      <w:pPr>
        <w:spacing w:line="440" w:lineRule="exact"/>
      </w:pPr>
      <w:r>
        <w:rPr>
          <w:rFonts w:eastAsia="微软雅黑"/>
          <w:b/>
          <w:sz w:val="22"/>
        </w:rPr>
        <w:t>P3 = Controller（全局调度器）+ TaskConfigurator（任务初始化器）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P3 的职责：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┌─────────────────────────────────────────────────┐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          P3 负责的区域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            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1. 地图生成 → TaskConfigurator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  - 40×40 网格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  - 随机障碍物（避开出生点）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  - 网格分区出生点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            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2. 小车初始化 → TaskConfigurator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  - 创建 Car001~Car004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  - 放在网格分区出生点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  - 初始状态 IDLE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            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3. 任务队列管理 → Controller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  - 接收用户命令（START/PAUSE/SET_CONFIG）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  - 处理小车请求（ROUTE_NEEDED/MOVE_READY）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            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4. 命令分发 → Controller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  - NAVIGATE → Navigator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  - MOVE_STEP → Car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  - FORWARD_CONFIG → TaskConfigurator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            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5. 周期性驱动 → Controller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  - 100ms tick 推进空闲小车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  - 探索完成检测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  - 受阻超时恢复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  - 录制快照  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  - 广播状态刷新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└─────────────────────────────────────────────────┘</w:t>
      </w:r>
    </w:p>
    <w:p>
      <w:pPr>
        <w:spacing w:line="440" w:lineRule="exact"/>
      </w:pPr>
      <w:r>
        <w:rPr>
          <w:rFonts w:eastAsia="微软雅黑"/>
          <w:sz w:val="22"/>
        </w:rPr>
        <w:t xml:space="preserve">P3 </w:t>
      </w:r>
      <w:r>
        <w:rPr>
          <w:rFonts w:eastAsia="微软雅黑"/>
          <w:b/>
          <w:sz w:val="22"/>
        </w:rPr>
        <w:t>不负责</w:t>
      </w:r>
      <w:r>
        <w:rPr>
          <w:rFonts w:eastAsia="微软雅黑"/>
          <w:sz w:val="22"/>
        </w:rPr>
        <w:t>：</w:t>
      </w:r>
    </w:p>
    <w:p>
      <w:pPr>
        <w:pStyle w:val="ListBullet"/>
      </w:pPr>
      <w:r>
        <w:rPr>
          <w:rFonts w:eastAsia="微软雅黑"/>
          <w:sz w:val="22"/>
        </w:rPr>
        <w:t>路径规划（那是 Navigator 的事）</w:t>
      </w:r>
    </w:p>
    <w:p>
      <w:pPr>
        <w:pStyle w:val="ListBullet"/>
      </w:pPr>
      <w:r>
        <w:rPr>
          <w:rFonts w:eastAsia="微软雅黑"/>
          <w:sz w:val="22"/>
        </w:rPr>
        <w:t>目标选择（那是 TargetPlanner 的事）</w:t>
      </w:r>
    </w:p>
    <w:p>
      <w:pPr>
        <w:pStyle w:val="ListBullet"/>
      </w:pPr>
      <w:r>
        <w:rPr>
          <w:rFonts w:eastAsia="微软雅黑"/>
          <w:sz w:val="22"/>
        </w:rPr>
        <w:t>实际移动（那是 Car 的事）</w:t>
      </w:r>
    </w:p>
    <w:p>
      <w:pPr>
        <w:pStyle w:val="ListBullet"/>
      </w:pPr>
      <w:r>
        <w:rPr>
          <w:rFonts w:eastAsia="微软雅黑"/>
          <w:sz w:val="22"/>
        </w:rPr>
        <w:t>画面渲染（那是 Display/前端的事）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3.2 前置知识</w:t>
      </w:r>
    </w:p>
    <w:p>
      <w:pPr>
        <w:spacing w:line="440" w:lineRule="exact"/>
      </w:pPr>
      <w:r>
        <w:rPr>
          <w:rFonts w:eastAsia="微软雅黑"/>
          <w:sz w:val="22"/>
        </w:rPr>
        <w:t>在深入代码之前，先理解几个关键概念。</w:t>
      </w:r>
    </w:p>
    <w:p>
      <w:pPr>
        <w:pStyle w:val="Heading3"/>
      </w:pPr>
      <w:r>
        <w:rPr>
          <w:rFonts w:eastAsia="微软雅黑"/>
        </w:rPr>
        <w:t>3.2.1 Redis 数据结构在项目中的使用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Redis 数据类型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在项目中的用途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类比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|---------------|---------------|------|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**String (BIT)**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存储地图探索/障碍物 bitmap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方格子涂色本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**Hash**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存储小车位置 (x, y)、任务配置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个人信息表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**List**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存储任务队列 (LPOP/RPUSH)、小车路径、快照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排队队列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**Set**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存储未探索坐标索引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抽奖箱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**String (lock)**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分布式锁 (SET NX EX)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门锁</w:t>
            </w:r>
          </w:p>
        </w:tc>
      </w:tr>
    </w:tbl>
    <w:p/>
    <w:p>
      <w:pPr>
        <w:pStyle w:val="Heading3"/>
      </w:pPr>
      <w:r>
        <w:rPr>
          <w:rFonts w:eastAsia="微软雅黑"/>
        </w:rPr>
        <w:t>3.2.2 RabbitMQ 概念对照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RabbitMQ 概念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解释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在项目中的体现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|---------------|------|---------------|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**Queue（队列）**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消息的管道，先进先出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`Navigator4CarID`、`Car:Car001`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**Exchange（交换机）**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消息分发中心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`UpdateView` (Fanout)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**Fanout（广播）**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一条消息发给所有订阅者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Display 同步刷新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**Consumer（消费者）**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从队列取消息的程序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Navigator、Car、TargetPlanner</w:t>
            </w:r>
          </w:p>
        </w:tc>
      </w:tr>
    </w:tbl>
    <w:p/>
    <w:p>
      <w:pPr>
        <w:pStyle w:val="Heading3"/>
      </w:pPr>
      <w:r>
        <w:rPr>
          <w:rFonts w:eastAsia="微软雅黑"/>
        </w:rPr>
        <w:t>3.2.3 关键设计模式</w:t>
      </w:r>
    </w:p>
    <w:p>
      <w:pPr>
        <w:spacing w:line="440" w:lineRule="exact"/>
      </w:pPr>
      <w:r>
        <w:rPr>
          <w:rFonts w:eastAsia="微软雅黑"/>
          <w:b/>
          <w:sz w:val="22"/>
        </w:rPr>
        <w:t>拉式任务驱动（Pull-based Task Queue）</w:t>
      </w:r>
    </w:p>
    <w:p>
      <w:pPr>
        <w:spacing w:line="440" w:lineRule="exact"/>
      </w:pPr>
      <w:r>
        <w:rPr>
          <w:rFonts w:eastAsia="微软雅黑"/>
          <w:sz w:val="22"/>
        </w:rPr>
        <w:t>不要与"推式"混淆：</w:t>
      </w:r>
    </w:p>
    <w:p>
      <w:pPr>
        <w:pStyle w:val="ListBullet"/>
      </w:pPr>
      <w:r>
        <w:rPr>
          <w:rFonts w:eastAsia="微软雅黑"/>
          <w:sz w:val="22"/>
        </w:rPr>
        <w:t>**推式**：老板不停给你派活（你没法拒绝）</w:t>
      </w:r>
    </w:p>
    <w:p>
      <w:pPr>
        <w:pStyle w:val="ListBullet"/>
      </w:pPr>
      <w:r>
        <w:rPr>
          <w:rFonts w:eastAsia="微软雅黑"/>
          <w:sz w:val="22"/>
        </w:rPr>
        <w:t>**拉式**：任务板上贴任务，你主动去领取（可以控制节奏）</w:t>
      </w:r>
    </w:p>
    <w:p>
      <w:pPr>
        <w:spacing w:line="440" w:lineRule="exact"/>
      </w:pPr>
      <w:r>
        <w:rPr>
          <w:rFonts w:eastAsia="微软雅黑"/>
          <w:sz w:val="22"/>
        </w:rPr>
        <w:t>Controller 使用</w:t>
      </w:r>
      <w:r>
        <w:rPr>
          <w:rFonts w:eastAsia="微软雅黑"/>
          <w:b/>
          <w:sz w:val="22"/>
        </w:rPr>
        <w:t>拉式</w:t>
      </w:r>
      <w:r>
        <w:rPr>
          <w:rFonts w:eastAsia="微软雅黑"/>
          <w:sz w:val="22"/>
        </w:rPr>
        <w:t>：通过 Redis List 的 BLPOP 阻塞等待任务，自己能控制处理速度。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推式: Controller 订阅 N 个队列，消息不断涌入 → 可能过载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拉式: Controller BLPOP 阻塞等任务 → 处理完一个再拉下一个 → 不会过载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3.3 TaskConfigurator 源码逐行讲解</w:t>
      </w:r>
    </w:p>
    <w:p>
      <w:pPr>
        <w:pStyle w:val="Heading3"/>
      </w:pPr>
      <w:r>
        <w:rPr>
          <w:rFonts w:eastAsia="微软雅黑"/>
        </w:rPr>
        <w:t>3.3.1 类结构总览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class TaskConfiguratorMain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字段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BlackboardClient blackboard;    // Redis 黑板客户端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MessageBusClient messageBus;     // RabbitMQ 消息总线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final Random random = new Random(); // 随机数（障碍物生成）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main 入口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void main(String[] args) throws Exception { ...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启动方法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start(String[] args) throws Exception { ...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─── 核心处理方法 ───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handleForwardConfig(String messageJson) { ...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─── 辅助方法 ───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List&lt;Point&gt; computeSpawnPoints(int w, int h, int carCount) { ...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Set&lt;Point&gt; buildForbiddenZone(List&lt;Point&gt; spawns, int w, int h) { ...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int generateObstacles(int w, int h, double density, Set&lt;Point&gt; forbidden) { ...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sz w:val="22"/>
        </w:rPr>
        <w:t xml:space="preserve">**类名为什么是 </w:t>
      </w:r>
      <w:r>
        <w:rPr>
          <w:rFonts w:ascii="Consolas" w:hAnsi="Consolas" w:eastAsia="微软雅黑"/>
          <w:sz w:val="20"/>
          <w:shd w:val="clear" w:fill="F0F0F0"/>
        </w:rPr>
        <w:t>TaskConfiguratorMain</w:t>
      </w:r>
      <w:r>
        <w:rPr>
          <w:rFonts w:eastAsia="微软雅黑"/>
          <w:sz w:val="22"/>
        </w:rPr>
        <w:t>？**</w:t>
      </w:r>
    </w:p>
    <w:p>
      <w:pPr>
        <w:spacing w:line="440" w:lineRule="exact"/>
      </w:pPr>
      <w:r>
        <w:rPr>
          <w:rFonts w:ascii="Consolas" w:hAnsi="Consolas" w:eastAsia="微软雅黑"/>
          <w:sz w:val="20"/>
          <w:shd w:val="clear" w:fill="F0F0F0"/>
        </w:rPr>
        <w:t>Main</w:t>
      </w:r>
      <w:r>
        <w:rPr>
          <w:rFonts w:eastAsia="微软雅黑"/>
          <w:sz w:val="22"/>
        </w:rPr>
        <w:t xml:space="preserve"> 后缀表示这是一个可独立运行的入口类（有自己的 </w:t>
      </w:r>
      <w:r>
        <w:rPr>
          <w:rFonts w:ascii="Consolas" w:hAnsi="Consolas" w:eastAsia="微软雅黑"/>
          <w:sz w:val="20"/>
          <w:shd w:val="clear" w:fill="F0F0F0"/>
        </w:rPr>
        <w:t>main</w:t>
      </w:r>
      <w:r>
        <w:rPr>
          <w:rFonts w:eastAsia="微软雅黑"/>
          <w:sz w:val="22"/>
        </w:rPr>
        <w:t xml:space="preserve"> 方法）。在分布式部署中，每台电脑可以独立启动一个 </w:t>
      </w:r>
      <w:r>
        <w:rPr>
          <w:rFonts w:ascii="Consolas" w:hAnsi="Consolas" w:eastAsia="微软雅黑"/>
          <w:sz w:val="20"/>
          <w:shd w:val="clear" w:fill="F0F0F0"/>
        </w:rPr>
        <w:t>TaskConfiguratorMain</w:t>
      </w:r>
      <w:r>
        <w:rPr>
          <w:rFonts w:eastAsia="微软雅黑"/>
          <w:sz w:val="22"/>
        </w:rPr>
        <w:t xml:space="preserve"> 进程。</w:t>
      </w:r>
    </w:p>
    <w:p>
      <w:pPr>
        <w:pBdr>
          <w:bottom w:val="single" w:sz="6" w:space="1"/>
        </w:pBdr>
      </w:pPr>
    </w:p>
    <w:p>
      <w:pPr>
        <w:pStyle w:val="Heading3"/>
      </w:pPr>
      <w:r>
        <w:rPr>
          <w:rFonts w:eastAsia="微软雅黑"/>
        </w:rPr>
        <w:t>3.3.2 main() 方法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static void main(String[] args) throws Exception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new TaskConfiguratorMain().start(args);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讲解</w:t>
      </w:r>
      <w:r>
        <w:rPr>
          <w:rFonts w:eastAsia="微软雅黑"/>
          <w:sz w:val="22"/>
        </w:rPr>
        <w:t>：</w:t>
      </w:r>
    </w:p>
    <w:p>
      <w:pPr>
        <w:pStyle w:val="ListBullet"/>
      </w:pPr>
      <w:r>
        <w:rPr>
          <w:rFonts w:eastAsia="微软雅黑"/>
          <w:sz w:val="22"/>
        </w:rPr>
        <w:t>这是程序的入口点。Java 虚拟机（JVM）从这里开始执行。</w:t>
      </w:r>
    </w:p>
    <w:p>
      <w:pPr>
        <w:pStyle w:val="ListBullet"/>
      </w:pPr>
      <w:r>
        <w:rPr>
          <w:rFonts w:eastAsia="微软雅黑"/>
          <w:sz w:val="22"/>
        </w:rPr>
        <w:t>`new TaskConfiguratorMain()` 创建了一个 `TaskConfiguratorMain` 对象。</w:t>
      </w:r>
    </w:p>
    <w:p>
      <w:pPr>
        <w:pStyle w:val="ListBullet"/>
      </w:pPr>
      <w:r>
        <w:rPr>
          <w:rFonts w:eastAsia="微软雅黑"/>
          <w:sz w:val="22"/>
        </w:rPr>
        <w:t>`.start(args)` 调用启动方法，把命令行参数传进去。</w:t>
      </w:r>
    </w:p>
    <w:p>
      <w:pPr>
        <w:pStyle w:val="ListBullet"/>
      </w:pPr>
      <w:r>
        <w:rPr>
          <w:rFonts w:eastAsia="微软雅黑"/>
          <w:sz w:val="22"/>
        </w:rPr>
        <w:t>只有一行代码，极其简洁。这就是"入口归入口，逻辑归逻辑"的设计原则。</w:t>
      </w:r>
    </w:p>
    <w:p>
      <w:pPr>
        <w:pBdr>
          <w:bottom w:val="single" w:sz="6" w:space="1"/>
        </w:pBdr>
      </w:pPr>
    </w:p>
    <w:p>
      <w:pPr>
        <w:pStyle w:val="Heading3"/>
      </w:pPr>
      <w:r>
        <w:rPr>
          <w:rFonts w:eastAsia="微软雅黑"/>
        </w:rPr>
        <w:t>3.3.3 start() 方法 — 启动与监听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void start(String[] args) throws Exception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1. 解析命令行参数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ArgsParser argsParser = new ArgsParser(args);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String redisHost = argsParser.get("--redis-host", ConfigConstants.REDIS_HOST);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redisPort = argsParser.getInt("--redis-port", ConfigConstants.REDIS_PORT);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String mqHost = argsParser.get("--mq-host", ConfigConstants.RABBITMQ_HOST);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mqPort = argsParser.getInt("--mq-port", ConfigConstants.RABBITMQ_PORT);</w:t>
      </w:r>
    </w:p>
    <w:p>
      <w:pPr>
        <w:spacing w:line="440" w:lineRule="exact"/>
      </w:pPr>
      <w:r>
        <w:rPr>
          <w:rFonts w:eastAsia="微软雅黑"/>
          <w:b/>
          <w:sz w:val="22"/>
        </w:rPr>
        <w:t>逐行讲解</w:t>
      </w:r>
      <w:r>
        <w:rPr>
          <w:rFonts w:eastAsia="微软雅黑"/>
          <w:sz w:val="22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代码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含义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`ArgsParser argsParser = new ArgsParser(args)`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创建一个参数解析器，解析命令行传入的参数。例如 `--redis-host 192.168.1.1 --mq-host 192.168.1.2`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`argsParser.get("--redis-host", ConfigConstants.REDIS_HOST)`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尝试从命令行获取 `--redis-host` 的值，如果没有就使用默认值 `"localhost"`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`argsParser.getInt("--redis-port", ...)`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同上但返回值是 `int` 类型</w:t>
            </w:r>
          </w:p>
        </w:tc>
      </w:tr>
    </w:tbl>
    <w:p/>
    <w:p>
      <w:pPr>
        <w:spacing w:line="440" w:lineRule="exact"/>
      </w:pPr>
      <w:r>
        <w:rPr>
          <w:rFonts w:eastAsia="微软雅黑"/>
          <w:b/>
          <w:sz w:val="22"/>
        </w:rPr>
        <w:t>生活类比</w:t>
      </w:r>
      <w:r>
        <w:rPr>
          <w:rFonts w:eastAsia="微软雅黑"/>
          <w:sz w:val="22"/>
        </w:rPr>
        <w:t>：这就像你打开一个 App，App 会读取你的设置——用你保存的偏好，没有就用默认值。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2. 创建客户端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blackboard = new BlackboardClient(redisHost, redisPort);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messageBus = new MessageBusClient(mqHost, mqPort,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ConfigConstants.RABBITMQ_USER, ConfigConstants.RABBITMQ_PASS, ConfigConstants.RABBITMQ_VHOST);</w:t>
      </w:r>
    </w:p>
    <w:p>
      <w:pPr>
        <w:spacing w:line="440" w:lineRule="exact"/>
      </w:pPr>
      <w:r>
        <w:rPr>
          <w:rFonts w:eastAsia="微软雅黑"/>
          <w:b/>
          <w:sz w:val="22"/>
        </w:rPr>
        <w:t>讲解</w:t>
      </w:r>
      <w:r>
        <w:rPr>
          <w:rFonts w:eastAsia="微软雅黑"/>
          <w:sz w:val="22"/>
        </w:rPr>
        <w:t>：</w:t>
      </w:r>
    </w:p>
    <w:p>
      <w:pPr>
        <w:pStyle w:val="ListBullet"/>
      </w:pPr>
      <w:r>
        <w:rPr>
          <w:rFonts w:eastAsia="微软雅黑"/>
          <w:sz w:val="22"/>
        </w:rPr>
        <w:t>`BlackboardClient` 连接 Redis，用于读写地图、小车状态等数据。</w:t>
      </w:r>
    </w:p>
    <w:p>
      <w:pPr>
        <w:pStyle w:val="ListBullet"/>
      </w:pPr>
      <w:r>
        <w:rPr>
          <w:rFonts w:eastAsia="微软雅黑"/>
          <w:sz w:val="22"/>
        </w:rPr>
        <w:t>`MessageBusClient` 连接 RabbitMQ，用于接收和发送消息。</w:t>
      </w:r>
    </w:p>
    <w:p>
      <w:pPr>
        <w:pStyle w:val="ListBullet"/>
      </w:pPr>
      <w:r>
        <w:rPr>
          <w:rFonts w:eastAsia="微软雅黑"/>
          <w:sz w:val="22"/>
        </w:rPr>
        <w:t>`ConfigConstants.RABBITMQ_USER` 等是默认的 RabbitMQ 登录凭证（guest/guest）。</w:t>
      </w:r>
    </w:p>
    <w:p>
      <w:pPr>
        <w:pStyle w:val="ListBullet"/>
      </w:pPr>
      <w:r>
        <w:rPr>
          <w:rFonts w:eastAsia="微软雅黑"/>
          <w:sz w:val="22"/>
        </w:rPr>
        <w:t>这两个对象是 TaskConfigurator 的"手"和"嘴"——手操作数据、嘴收发消息。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3. 声明队列并开始监听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Channel channel = messageBus.getChannel();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channel.queueDeclare(TASK_CONFIG_QUEUE, true, false, false, null);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LOG.info("任务配置器已启动，监听队列: {}", TASK_CONFIG_QUEUE);</w:t>
      </w:r>
    </w:p>
    <w:p>
      <w:pPr>
        <w:spacing w:line="440" w:lineRule="exact"/>
      </w:pPr>
      <w:r>
        <w:rPr>
          <w:rFonts w:eastAsia="微软雅黑"/>
          <w:b/>
          <w:sz w:val="22"/>
        </w:rPr>
        <w:t>讲解</w:t>
      </w:r>
      <w:r>
        <w:rPr>
          <w:rFonts w:eastAsia="微软雅黑"/>
          <w:sz w:val="22"/>
        </w:rPr>
        <w:t>：</w:t>
      </w:r>
    </w:p>
    <w:p>
      <w:pPr>
        <w:pStyle w:val="ListBullet"/>
      </w:pPr>
      <w:r>
        <w:rPr>
          <w:rFonts w:eastAsia="微软雅黑"/>
          <w:sz w:val="22"/>
        </w:rPr>
        <w:t>`queueDeclare("TaskConfigCmd", true, false, false, null)` 的参数含义：</w:t>
      </w:r>
    </w:p>
    <w:p>
      <w:pPr>
        <w:pStyle w:val="ListBullet"/>
      </w:pPr>
      <w:r>
        <w:rPr>
          <w:rFonts w:eastAsia="微软雅黑"/>
          <w:sz w:val="22"/>
        </w:rPr>
        <w:t>`"TaskConfigCmd"`：队列名称</w:t>
      </w:r>
    </w:p>
    <w:p>
      <w:pPr>
        <w:pStyle w:val="ListBullet"/>
      </w:pPr>
      <w:r>
        <w:rPr>
          <w:rFonts w:eastAsia="微软雅黑"/>
          <w:sz w:val="22"/>
        </w:rPr>
        <w:t>`true`：**持久化**（durable），即使 RabbitMQ 重启，队列也不会丢失</w:t>
      </w:r>
    </w:p>
    <w:p>
      <w:pPr>
        <w:pStyle w:val="ListBullet"/>
      </w:pPr>
      <w:r>
        <w:rPr>
          <w:rFonts w:eastAsia="微软雅黑"/>
          <w:sz w:val="22"/>
        </w:rPr>
        <w:t>`false`：非独占（non-exclusive），允许多个消费者（虽然这里只用了一个）</w:t>
      </w:r>
    </w:p>
    <w:p>
      <w:pPr>
        <w:pStyle w:val="ListBullet"/>
      </w:pPr>
      <w:r>
        <w:rPr>
          <w:rFonts w:eastAsia="微软雅黑"/>
          <w:sz w:val="22"/>
        </w:rPr>
        <w:t>`false`：不自动删除（auto-delete），即使没有消费者也保留</w:t>
      </w:r>
    </w:p>
    <w:p>
      <w:pPr>
        <w:pStyle w:val="ListBullet"/>
      </w:pPr>
      <w:r>
        <w:rPr>
          <w:rFonts w:eastAsia="微软雅黑"/>
          <w:sz w:val="22"/>
        </w:rPr>
        <w:t>`null`：无额外参数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4. 设置消息处理回调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DeliverCallback deliverCallback = (consumerTag, delivery) -&gt;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message = new String(delivery.getBody(), StandardCharsets.UTF_8);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handleForwardConfig(message);  // 核心处理逻辑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LOG.error("处理消息失败: {}", message,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finally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channel.basicAck(delivery.getEnvelope().getDeliveryTag(), false);  // 手动确认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channel.basicConsume(TASK_CONFIG_QUEUE, false, deliverCallback, consumerTag -&gt; {});</w:t>
      </w:r>
    </w:p>
    <w:p>
      <w:pPr>
        <w:spacing w:line="440" w:lineRule="exact"/>
      </w:pPr>
      <w:r>
        <w:rPr>
          <w:rFonts w:eastAsia="微软雅黑"/>
          <w:b/>
          <w:sz w:val="22"/>
        </w:rPr>
        <w:t>逐行讲解</w:t>
      </w:r>
      <w:r>
        <w:rPr>
          <w:rFonts w:eastAsia="微软雅黑"/>
          <w:sz w:val="22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代码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含义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`DeliverCallback`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Java 的 lambda 表达式，定义"收到消息后做什么"的回调函数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`new String(delivery.getBody(), StandardCharsets.UTF_8)`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把 RabbitMQ 收到的字节数组转换成 UTF-8 编码的字符串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`handleForwardConfig(message)`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调用核心逻辑处理消息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`channel.basicAck(...)`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手动确认消息已处理。`false` 表示只确认这一条（不批量确认）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`channel.basicConsume(TASK_CONFIG_QUEUE, false, ...)`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开始消费队列。`false` 表示**手动确认**模式</w:t>
            </w:r>
          </w:p>
        </w:tc>
      </w:tr>
    </w:tbl>
    <w:p/>
    <w:p>
      <w:pPr>
        <w:spacing w:line="440" w:lineRule="exact"/>
      </w:pPr>
      <w:r>
        <w:rPr>
          <w:rFonts w:eastAsia="微软雅黑"/>
          <w:b/>
          <w:sz w:val="22"/>
        </w:rPr>
        <w:t>为什么用手动确认而非自动确认？</w:t>
      </w:r>
    </w:p>
    <w:p>
      <w:pPr>
        <w:spacing w:line="440" w:lineRule="exact"/>
      </w:pPr>
      <w:r>
        <w:rPr>
          <w:rFonts w:eastAsia="微软雅黑"/>
          <w:sz w:val="22"/>
        </w:rPr>
        <w:t>自动确认意味着 RabbitMQ 一把消息发给你就算"已处理"了。但如果你的程序在处理消息的时候崩溃了，这条消息就丢了。手动确认意味着只有在你成功处理完消息后才告诉 RabbitMQ "我处理好了"，如果崩溃了，RabbitMQ 会把消息发给其他消费者重试。</w:t>
      </w:r>
    </w:p>
    <w:p>
      <w:pPr>
        <w:spacing w:line="440" w:lineRule="exact"/>
      </w:pPr>
      <w:r>
        <w:rPr>
          <w:rFonts w:eastAsia="微软雅黑"/>
          <w:b/>
          <w:sz w:val="22"/>
        </w:rPr>
        <w:t>生活类比</w:t>
      </w:r>
      <w:r>
        <w:rPr>
          <w:rFonts w:eastAsia="微软雅黑"/>
          <w:sz w:val="22"/>
        </w:rPr>
        <w:t>：手动确认就像签收快递。自动确认是快递员把包裹扔门口就走（可能被人拿走）；手动确认是你签了字快递员才走（确保东西到你手上）。</w:t>
      </w:r>
    </w:p>
    <w:p>
      <w:pPr>
        <w:pBdr>
          <w:bottom w:val="single" w:sz="6" w:space="1"/>
        </w:pBdr>
      </w:pPr>
    </w:p>
    <w:p>
      <w:pPr>
        <w:pStyle w:val="Heading3"/>
      </w:pPr>
      <w:r>
        <w:rPr>
          <w:rFonts w:eastAsia="微软雅黑"/>
        </w:rPr>
        <w:t>3.3.4 handleForwardConfig() — 核心处理逻辑（第一部分：增量操作）</w:t>
      </w:r>
    </w:p>
    <w:p>
      <w:pPr>
        <w:spacing w:line="440" w:lineRule="exact"/>
      </w:pPr>
      <w:r>
        <w:rPr>
          <w:rFonts w:eastAsia="微软雅黑"/>
          <w:sz w:val="22"/>
        </w:rPr>
        <w:t>这是整个 TaskConfigurator 最核心的方法，约 120 行。我们分段讲解。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private void handleForwardConfig(String messageJson)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1. 解析消息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MQMessage msg = JSON.parseObject(messageJson, MQMessage.class);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String cmd = msg.getCmd();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if (!"FORWARD_CONFIG".equals(cmd))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LOG.warn("忽略非 FORWARD_CONFIG 命令: {}", cmd);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return;  // 不是我该处理的命令，忽略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JSONObject data = JSONObject.parseObject(JSON.toJSONString(msg.getData()));</w:t>
      </w:r>
    </w:p>
    <w:p>
      <w:pPr>
        <w:spacing w:line="440" w:lineRule="exact"/>
      </w:pPr>
      <w:r>
        <w:rPr>
          <w:rFonts w:eastAsia="微软雅黑"/>
          <w:b/>
          <w:sz w:val="22"/>
        </w:rPr>
        <w:t>讲解</w:t>
      </w:r>
      <w:r>
        <w:rPr>
          <w:rFonts w:eastAsia="微软雅黑"/>
          <w:sz w:val="22"/>
        </w:rPr>
        <w:t>：</w:t>
      </w:r>
    </w:p>
    <w:p>
      <w:pPr>
        <w:pStyle w:val="ListBullet"/>
      </w:pPr>
      <w:r>
        <w:rPr>
          <w:rFonts w:eastAsia="微软雅黑"/>
          <w:sz w:val="22"/>
        </w:rPr>
        <w:t>JSON 反序列化：把 RabbitMQ 收到的 JSON 字符串 `{"cmd":"FORWARD_CONFIG","data":{...}}` 还原成 Java 对象。</w:t>
      </w:r>
    </w:p>
    <w:p>
      <w:pPr>
        <w:pStyle w:val="ListBullet"/>
      </w:pPr>
      <w:r>
        <w:rPr>
          <w:rFonts w:eastAsia="微软雅黑"/>
          <w:sz w:val="22"/>
        </w:rPr>
        <w:t>**防御性编程**：先检查 `cmd` 是不是 `FORWARD_CONFIG`，如果不是就打印警告并返回。这是良好的编程习惯——永远不要假设输入是合法的。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──── 增量添加小车（不 flushDB） ────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boolean addCar = data.getBooleanValue("addCar", false);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if (addCar)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carId = data.getString("addCarId");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cx = data.getIntValue("x", ConfigConstants.DEFAULT_MAP_WIDTH / 2);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cy = data.getIntValue("y", ConfigConstants.DEFAULT_MAP_HEIGHT / 2);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(carId != null &amp;&amp; !carId.isEmpty())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blackboard.addCar(carId, cx, cy);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machine = data.getString("machine");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(machine != null &amp;&amp; !machine.isEmpty())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blackboard.setCarOwner(carId, machine);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messageBus.getChannel().queueDeclare(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ConfigConstants.carQueueName(carId), true, false, false, null);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 catch (IOException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LOG.error("声明 {} 队列失败", carId,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LOG.info("增量添加小车完成: carId={}, position=({},{})", carId, cx, cy);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return;  // 增量操作到此结束，不继续执行后面的全量初始化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line="440" w:lineRule="exact"/>
      </w:pPr>
      <w:r>
        <w:rPr>
          <w:rFonts w:eastAsia="微软雅黑"/>
          <w:b/>
          <w:sz w:val="22"/>
        </w:rPr>
        <w:t>设计亮点 — 增量添加 vs 全量初始化</w:t>
      </w:r>
      <w:r>
        <w:rPr>
          <w:rFonts w:eastAsia="微软雅黑"/>
          <w:sz w:val="22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操作类型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触发条件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对 Redis 的影响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|---------|---------|----------------|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**全量初始化**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首次启动 或 用户点"重置"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clearAll() 删除一切 → 重建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**增量添加**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运行中点击"添加车"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只新增一辆车的数据，不动已有数据</w:t>
            </w:r>
          </w:p>
        </w:tc>
      </w:tr>
    </w:tbl>
    <w:p/>
    <w:p>
      <w:pPr>
        <w:spacing w:line="440" w:lineRule="exact"/>
      </w:pPr>
      <w:r>
        <w:rPr>
          <w:rFonts w:eastAsia="微软雅黑"/>
          <w:b/>
          <w:sz w:val="22"/>
        </w:rPr>
        <w:t>逐行讲解</w:t>
      </w:r>
      <w:r>
        <w:rPr>
          <w:rFonts w:eastAsia="微软雅黑"/>
          <w:sz w:val="22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代码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含义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`data.getBooleanValue("addCar", false)`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从消息中读取 `addCar` 字段，默认 `false`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`data.getString("addCarId")`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读取要添加的小车 ID，如 `"Car005"`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`getIntValue("x", DEFAULT_MAP_WIDTH/2)`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读取出生点 X 坐标，默认地图中心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`blackboard.addCar(carId, cx, cy)`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在 Redis 中创建小车的所有数据（状态/位置/步数），点亮出生点 3×3 区域，发 ROUTE_NEEDED 任务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`blackboard.setCarOwner(carId, machine)`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记录这辆车属于哪个运行员（多机协作时用）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`queueDeclare(carQueueName(carId), ...)`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为新车声明 RabbitMQ 专用队列（如 `Car:Car005`）</w:t>
            </w:r>
          </w:p>
        </w:tc>
      </w:tr>
    </w:tbl>
    <w:p/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──── 增量移除小车（不 flushDB） ────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boolean removeCar = data.getBooleanValue("removeCar", false);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if (removeCar)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carId = data.getString("removeCarId");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(carId != null &amp;&amp; !carId.isEmpty())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blackboard.removeCar(carId);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LOG.info("增量移除小车完成: carId={}", 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line="440" w:lineRule="exact"/>
      </w:pPr>
      <w:r>
        <w:rPr>
          <w:rFonts w:eastAsia="微软雅黑"/>
          <w:b/>
          <w:sz w:val="22"/>
        </w:rPr>
        <w:t>讲解</w:t>
      </w:r>
      <w:r>
        <w:rPr>
          <w:rFonts w:eastAsia="微软雅黑"/>
          <w:sz w:val="22"/>
        </w:rPr>
        <w:t>：</w:t>
      </w:r>
    </w:p>
    <w:p>
      <w:pPr>
        <w:pStyle w:val="ListBullet"/>
      </w:pPr>
      <w:r>
        <w:rPr>
          <w:rFonts w:eastAsia="微软雅黑"/>
          <w:sz w:val="22"/>
        </w:rPr>
        <w:t>`blackboard.removeCar(carId)` 会：</w:t>
      </w:r>
    </w:p>
    <w:p>
      <w:pPr>
        <w:pStyle w:val="ListNumber"/>
      </w:pPr>
      <w:r>
        <w:rPr>
          <w:rFonts w:eastAsia="微软雅黑"/>
          <w:sz w:val="22"/>
        </w:rPr>
        <w:t>清除该车标记的所有障碍物</w:t>
      </w:r>
    </w:p>
    <w:p>
      <w:pPr>
        <w:pStyle w:val="ListNumber"/>
      </w:pPr>
      <w:r>
        <w:rPr>
          <w:rFonts w:eastAsia="微软雅黑"/>
          <w:sz w:val="22"/>
        </w:rPr>
        <w:t>删除所有 `car:{carId}:*` 键（状态、位置、步数、目标、路径）</w:t>
      </w:r>
    </w:p>
    <w:p>
      <w:pPr>
        <w:pStyle w:val="ListNumber"/>
      </w:pPr>
      <w:r>
        <w:rPr>
          <w:rFonts w:eastAsia="微软雅黑"/>
          <w:sz w:val="22"/>
        </w:rPr>
        <w:t>从 `config:task` 的 cars 列表中移除该车</w:t>
      </w:r>
    </w:p>
    <w:p>
      <w:pPr>
        <w:pBdr>
          <w:bottom w:val="single" w:sz="6" w:space="1"/>
        </w:pBdr>
      </w:pPr>
    </w:p>
    <w:p>
      <w:pPr>
        <w:pStyle w:val="Heading3"/>
      </w:pPr>
      <w:r>
        <w:rPr>
          <w:rFonts w:eastAsia="微软雅黑"/>
        </w:rPr>
        <w:t>3.3.5 handleForwardConfig() — 核心处理逻辑（第二部分：崩溃恢复）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──── 崩溃恢复：配置已存在 且 非强制重置 → 跳过初始化 ────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boolean forceReset = data.getBooleanValue("forceReset", false);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Map&lt;String, String&gt; existingConfig = blackboard.getTaskConfig();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if (!forceReset &amp;&amp; existingConfig != null &amp;&amp; !existingConfig.isEmpty())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LOG.info("检测到已有配置 (forceReset=false)，跳过全量初始化，复用现有状态");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 blackboard.getJedis().bgsave(); } catch (Exception e) { /* ignore */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line="440" w:lineRule="exact"/>
      </w:pPr>
      <w:r>
        <w:rPr>
          <w:rFonts w:eastAsia="微软雅黑"/>
          <w:b/>
          <w:sz w:val="22"/>
        </w:rPr>
        <w:t>讲解 — 崩溃恢复机制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sz w:val="22"/>
        </w:rPr>
        <w:t>这是系统容错性的关键设计。考虑以下场景：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场景 1：正常启动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Redis 是空的 → 触发全量初始化 → 生成地图/障碍物/小车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场景 2：TaskConfigurator 进程崩溃后重启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Redis 中已有完整数据 → 检测到 existingConfig 不为空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跳过初始化，不破坏现有地图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触发 Redis bgsave 持久化快照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场景 3：用户点"重置"按钮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forceReset=true → 忽略 existingConfig → 强制全量初始化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bgsave()</w:t>
      </w:r>
      <w:r>
        <w:rPr>
          <w:rFonts w:eastAsia="微软雅黑"/>
          <w:sz w:val="22"/>
        </w:rPr>
        <w:t xml:space="preserve"> 是什么？**</w:t>
      </w:r>
    </w:p>
    <w:p>
      <w:pPr>
        <w:spacing w:line="440" w:lineRule="exact"/>
      </w:pPr>
      <w:r>
        <w:rPr>
          <w:rFonts w:eastAsia="微软雅黑"/>
          <w:sz w:val="22"/>
        </w:rPr>
        <w:t xml:space="preserve">Redis 的 </w:t>
      </w:r>
      <w:r>
        <w:rPr>
          <w:rFonts w:ascii="Consolas" w:hAnsi="Consolas" w:eastAsia="微软雅黑"/>
          <w:sz w:val="20"/>
          <w:shd w:val="clear" w:fill="F0F0F0"/>
        </w:rPr>
        <w:t>BGSAVE</w:t>
      </w:r>
      <w:r>
        <w:rPr>
          <w:rFonts w:eastAsia="微软雅黑"/>
          <w:sz w:val="22"/>
        </w:rPr>
        <w:t xml:space="preserve"> 命令会在后台将当前数据快照保存到磁盘。如果 Redis 崩溃重启，可以从这个快照恢复数据。这里是"顺手做一次备份"。</w:t>
      </w:r>
    </w:p>
    <w:p>
      <w:pPr>
        <w:pBdr>
          <w:bottom w:val="single" w:sz="6" w:space="1"/>
        </w:pBdr>
      </w:pPr>
    </w:p>
    <w:p>
      <w:pPr>
        <w:pStyle w:val="Heading3"/>
      </w:pPr>
      <w:r>
        <w:rPr>
          <w:rFonts w:eastAsia="微软雅黑"/>
        </w:rPr>
        <w:t>3.3.6 handleForwardConfig() — 核心处理逻辑（第三部分：全量初始化）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读取参数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mapWidth = data.getIntValue("mapWidth", ConfigConstants.DEFAULT_MAP_WIDTH);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mapHeight = data.getIntValue("mapHeight", ConfigConstants.DEFAULT_MAP_HEIGHT);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carCount = data.getIntValue("carCount", 1);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Double od = data.getDouble("obstacleDensity");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double obstacleDensity = od != null ? od : ConfigConstants.DEFAULT_OBSTACLE_DENSITY;</w:t>
      </w:r>
    </w:p>
    <w:p>
      <w:pPr>
        <w:spacing w:line="440" w:lineRule="exact"/>
      </w:pPr>
      <w:r>
        <w:rPr>
          <w:rFonts w:eastAsia="微软雅黑"/>
          <w:b/>
          <w:sz w:val="22"/>
        </w:rPr>
        <w:t>三元运算符讲解</w:t>
      </w:r>
      <w:r>
        <w:rPr>
          <w:rFonts w:eastAsia="微软雅黑"/>
          <w:sz w:val="22"/>
        </w:rPr>
        <w:t>：</w:t>
      </w:r>
    </w:p>
    <w:p>
      <w:pPr>
        <w:pStyle w:val="ListBullet"/>
      </w:pPr>
      <w:r>
        <w:rPr>
          <w:rFonts w:eastAsia="微软雅黑"/>
          <w:sz w:val="22"/>
        </w:rPr>
        <w:t>`od != null ? od : ConfigConstants.DEFAULT_OBSTACLE_DENSITY`</w:t>
      </w:r>
    </w:p>
    <w:p>
      <w:pPr>
        <w:pStyle w:val="ListBullet"/>
      </w:pPr>
      <w:r>
        <w:rPr>
          <w:rFonts w:eastAsia="微软雅黑"/>
          <w:sz w:val="22"/>
        </w:rPr>
        <w:t>翻译：如果 od 不为 null，用 od；否则用默认值 0.1</w:t>
      </w:r>
    </w:p>
    <w:p>
      <w:pPr>
        <w:pStyle w:val="ListBullet"/>
      </w:pPr>
      <w:r>
        <w:rPr>
          <w:rFonts w:eastAsia="微软雅黑"/>
          <w:sz w:val="22"/>
        </w:rPr>
        <w:t>这是一种紧凑的 if-else 写法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1. 清空 Redis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blackboard.clearAll();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blackboard.setMapSize(mapWidth, mapHeight);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LOG.info("Redis 已清空，地图尺寸: {}x{}", mapWidth, mapHeight);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clearAll()</w:t>
      </w:r>
      <w:r>
        <w:rPr>
          <w:rFonts w:eastAsia="微软雅黑"/>
          <w:sz w:val="22"/>
        </w:rPr>
        <w:t xml:space="preserve"> 做了什么？**</w:t>
      </w:r>
    </w:p>
    <w:p>
      <w:pPr>
        <w:spacing w:line="440" w:lineRule="exact"/>
      </w:pPr>
      <w:r>
        <w:rPr>
          <w:rFonts w:eastAsia="微软雅黑"/>
          <w:sz w:val="22"/>
        </w:rPr>
        <w:t>删除 Redis 中所有与本项目相关的键：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map:view, map:blocked, map:view:version, map:blocked:version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car:001:status, car:001:position, car:001:steps, ...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config:task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lock:car:001, lock:controller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unexplored:set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taskQueue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replay:snapshots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pause:global, pause:operator:*</w:t>
      </w:r>
    </w:p>
    <w:p>
      <w:pPr>
        <w:spacing w:line="440" w:lineRule="exact"/>
      </w:pPr>
      <w:r>
        <w:rPr>
          <w:rFonts w:eastAsia="微软雅黑"/>
          <w:sz w:val="22"/>
        </w:rPr>
        <w:t xml:space="preserve">注意：**不删除** </w:t>
      </w:r>
      <w:r>
        <w:rPr>
          <w:rFonts w:ascii="Consolas" w:hAnsi="Consolas" w:eastAsia="微软雅黑"/>
          <w:sz w:val="20"/>
          <w:shd w:val="clear" w:fill="F0F0F0"/>
        </w:rPr>
        <w:t>auth:user:*</w:t>
      </w:r>
      <w:r>
        <w:rPr>
          <w:rFonts w:eastAsia="微软雅黑"/>
          <w:sz w:val="22"/>
        </w:rPr>
        <w:t xml:space="preserve"> 和 </w:t>
      </w:r>
      <w:r>
        <w:rPr>
          <w:rFonts w:ascii="Consolas" w:hAnsi="Consolas" w:eastAsia="微软雅黑"/>
          <w:sz w:val="20"/>
          <w:shd w:val="clear" w:fill="F0F0F0"/>
        </w:rPr>
        <w:t>auth:permissions</w:t>
      </w:r>
      <w:r>
        <w:rPr>
          <w:rFonts w:eastAsia="微软雅黑"/>
          <w:sz w:val="22"/>
        </w:rPr>
        <w:t>（用户和权限数据是跨任务的）。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2. 初始化未探索区域索引（全部格子加入 unexplored:set，障碍物生成时自动移除）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blackboard.initUnexploredSet(mapWidth, mapHeight);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unexplored:set</w:t>
      </w:r>
      <w:r>
        <w:rPr>
          <w:rFonts w:eastAsia="微软雅黑"/>
          <w:sz w:val="22"/>
        </w:rPr>
        <w:t xml:space="preserve"> 详解**：</w:t>
      </w:r>
    </w:p>
    <w:p>
      <w:pPr>
        <w:spacing w:line="440" w:lineRule="exact"/>
      </w:pPr>
      <w:r>
        <w:rPr>
          <w:rFonts w:eastAsia="微软雅黑"/>
          <w:sz w:val="22"/>
        </w:rPr>
        <w:t>这是整个系统性能优化的关键。它是一个 Redis Set，存储所有未探索格子的坐标索引。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40×40 = 1600 个格子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初始状态：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unexplored:set = {"0,0", "0,1", "0,2", ..., "39,39"}  （1600 个元素）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探索后：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SREM unexplored:set "10,5"  → set 减少到 1599 个元素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获取随机未探索目标：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SRANDMEMBER unexplored:set  → O(1) 时间复杂度！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为什么不用遍历 1600 个格子的方式？</w:t>
      </w:r>
    </w:p>
    <w:p>
      <w:pPr>
        <w:spacing w:line="440" w:lineRule="exact"/>
      </w:pPr>
      <w:r>
        <w:rPr>
          <w:rFonts w:eastAsia="微软雅黑"/>
          <w:sz w:val="22"/>
        </w:rPr>
        <w:t>遍历 1600 个格子找未探索的 → O(1600)，每次都要遍历。</w:t>
      </w:r>
    </w:p>
    <w:p>
      <w:pPr>
        <w:spacing w:line="440" w:lineRule="exact"/>
      </w:pPr>
      <w:r>
        <w:rPr>
          <w:rFonts w:eastAsia="微软雅黑"/>
          <w:sz w:val="22"/>
        </w:rPr>
        <w:t>用 Set → O(1)，瞬间返回。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3. 计算网格分区出生点（将车辆均匀分散到地图各区域）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List&lt;Point&gt; spawnPoints = computeSpawnPoints(mapWidth, mapHeight, carCount);</w:t>
      </w:r>
    </w:p>
    <w:p>
      <w:pPr>
        <w:spacing w:line="440" w:lineRule="exact"/>
      </w:pPr>
      <w:r>
        <w:rPr>
          <w:rFonts w:eastAsia="微软雅黑"/>
          <w:sz w:val="22"/>
        </w:rPr>
        <w:t>下面我们深入看这个算法。</w:t>
      </w:r>
    </w:p>
    <w:p>
      <w:pPr>
        <w:pBdr>
          <w:bottom w:val="single" w:sz="6" w:space="1"/>
        </w:pBdr>
      </w:pPr>
    </w:p>
    <w:p>
      <w:pPr>
        <w:pStyle w:val="Heading3"/>
      </w:pPr>
      <w:r>
        <w:rPr>
          <w:rFonts w:eastAsia="微软雅黑"/>
        </w:rPr>
        <w:t>3.3.7 computeSpawnPoints() — 网格分区出生点算法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private List&lt;Point&gt; computeSpawnPoints(int mapWidth, int mapHeight, int carCount)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if (carCount &lt;= 0) return new ArrayList&lt;&gt;();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计算网格布局：cols = ceil(sqrt(N)), rows = ceil(N / cols)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cols = (int) Math.ceil(Math.sqrt(carCount));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rows = (int) Math.ceil((double) carCount / cols);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cellW = mapWidth / cols;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cellH = mapHeight / rows;</w:t>
      </w:r>
    </w:p>
    <w:p>
      <w:pPr>
        <w:spacing w:line="440" w:lineRule="exact"/>
      </w:pPr>
      <w:r>
        <w:rPr>
          <w:rFonts w:eastAsia="微软雅黑"/>
          <w:b/>
          <w:sz w:val="22"/>
        </w:rPr>
        <w:t>算法讲解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sz w:val="22"/>
        </w:rPr>
        <w:t>假设 4 辆车：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Math.sqrt(4) = 2.0 → cols = 2, rows = ceil(4/2) = 2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→ 2×2 网格，每格 40/2 = 20×20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┌──────────┬──────────┐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Car001  │  Car002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(10,10) │  (30,10)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├──────────┼──────────┤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Car003  │  Car004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(10,30) │  (30,30)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└──────────┴──────────┘</w:t>
      </w:r>
    </w:p>
    <w:p>
      <w:pPr>
        <w:spacing w:line="440" w:lineRule="exact"/>
      </w:pPr>
      <w:r>
        <w:rPr>
          <w:rFonts w:eastAsia="微软雅黑"/>
          <w:sz w:val="22"/>
        </w:rPr>
        <w:t>假设 5 辆车：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Math.sqrt(5) ≈ 2.236 → cols = 3, rows = ceil(5/3) = 2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→ 3 列 × 2 行 = 6 格，但只用前 5 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┌─────────┬─────────┬─────────┐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Car001  │ Car002  │ Car003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(6,10)  │ (20,10) │ (34,10)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├─────────┼─────────┼─────────┤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Car004  │ Car005  │  (空)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(6,30)  │ (20,30) │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└─────────┴─────────┴─────────┘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List&lt;Point&gt; spawns = new ArrayList&lt;&gt;();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idx = 0;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for (int row = 0; row &lt; rows &amp;&amp; idx &lt; carCount; row++)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for (int col = 0; col &lt; cols &amp;&amp; idx &lt; carCount; col++)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格子中心作为出生点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int cx = col * cellW + cellW / 2;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int cy = row * cellH + cellH / 2;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确保在边界内（离边缘至少 1 格）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cx = Math.max(1, Math.min(mapWidth - 2, cx));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cy = Math.max(1, Math.min(mapHeight - 2, cy));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spawns.add(new Point(cx, cy));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idx++;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return spawns;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边界保护讲解</w:t>
      </w:r>
      <w:r>
        <w:rPr>
          <w:rFonts w:eastAsia="微软雅黑"/>
          <w:sz w:val="22"/>
        </w:rPr>
        <w:t>：</w:t>
      </w:r>
    </w:p>
    <w:p>
      <w:pPr>
        <w:pStyle w:val="ListBullet"/>
      </w:pPr>
      <w:r>
        <w:rPr>
          <w:rFonts w:eastAsia="微软雅黑"/>
          <w:sz w:val="22"/>
        </w:rPr>
        <w:t>`Math.max(1, ...)`：确保出生点不会太靠左/上（x 至少为 1）</w:t>
      </w:r>
    </w:p>
    <w:p>
      <w:pPr>
        <w:pStyle w:val="ListBullet"/>
      </w:pPr>
      <w:r>
        <w:rPr>
          <w:rFonts w:eastAsia="微软雅黑"/>
          <w:sz w:val="22"/>
        </w:rPr>
        <w:t>`Math.min(mapWidth - 2, ...)`：确保出生点不会太靠右/下（x 最多为 mapWidth-2）</w:t>
      </w:r>
    </w:p>
    <w:p>
      <w:pPr>
        <w:pStyle w:val="ListBullet"/>
      </w:pPr>
      <w:r>
        <w:rPr>
          <w:rFonts w:eastAsia="微软雅黑"/>
          <w:sz w:val="22"/>
        </w:rPr>
        <w:t>为什么要留边距？因为小车需要 3×3 的活动空间，太靠边可能出界。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为什么用网格分区而不是随机放置？</w:t>
      </w:r>
    </w:p>
    <w:p>
      <w:pPr>
        <w:spacing w:line="440" w:lineRule="exact"/>
      </w:pPr>
      <w:r>
        <w:rPr>
          <w:rFonts w:eastAsia="微软雅黑"/>
          <w:sz w:val="22"/>
        </w:rPr>
        <w:t>随机放置可能导致车扎堆（比如 4 辆车都随机到地图左上角），它们会互相竞争同一片区域的未探索格子，降低整体效率。网格分区保证车分散在不同区域，各自独立探索。</w:t>
      </w:r>
    </w:p>
    <w:p>
      <w:pPr>
        <w:pBdr>
          <w:bottom w:val="single" w:sz="6" w:space="1"/>
        </w:pBdr>
      </w:pPr>
    </w:p>
    <w:p>
      <w:pPr>
        <w:pStyle w:val="Heading3"/>
      </w:pPr>
      <w:r>
        <w:rPr>
          <w:rFonts w:eastAsia="微软雅黑"/>
        </w:rPr>
        <w:t>3.3.8 buildForbiddenZone() — 禁区构建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private Set&lt;Point&gt; buildForbiddenZone(List&lt;Point&gt; spawnPoints, int mapWidth, int mapHeight)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Set&lt;Point&gt; forbidden = new HashSet&lt;&gt;();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for (Point spawn : spawnPoints)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for (int dy = -1; dy &lt;= 1; dy++)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for (int dx = -1; dx &lt;= 1; dx++)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int nx = spawn.x + dx;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int ny = spawn.y + dy;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if (nx &gt;= 0 &amp;&amp; nx &lt; mapWidth &amp;&amp; ny &gt;= 0 &amp;&amp; ny &lt; mapHeight)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forbidden.add(new Point(nx, ny));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LOG.info("禁区集合: {} 个出生点, {} 个禁止放置格", spawnPoints.size(), forbidden.size());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return forbidden;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讲解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sz w:val="22"/>
        </w:rPr>
        <w:t>对于每个出生点 (cx, cy)，将其周围 3×3 区域标记为禁区：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┌─────┬─────┬─────┐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│(x-1,│(x,  │(x+1,│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│y-1) │y-1) │y-1)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├─────┼─────┼─────┤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│(x-1,│(x,y)│(x+1,│  ← 出生点居中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│y)   │ ★   │y)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├─────┼─────┼─────┤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│(x-1,│(x,  │(x+1,│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│y+1) │y+1) │y+1)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└─────┴─────┴─────┘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为什么需要禁区？</w:t>
      </w:r>
    </w:p>
    <w:p>
      <w:pPr>
        <w:spacing w:line="440" w:lineRule="exact"/>
      </w:pPr>
      <w:r>
        <w:rPr>
          <w:rFonts w:eastAsia="微软雅黑"/>
          <w:sz w:val="22"/>
        </w:rPr>
        <w:t>如果障碍物生成在出生点旁边，车一出生就被困住了！禁区确保车至少有一个安全的出生环境。</w:t>
      </w:r>
    </w:p>
    <w:p>
      <w:pPr>
        <w:spacing w:line="440" w:lineRule="exact"/>
      </w:pPr>
      <w:r>
        <w:rPr>
          <w:rFonts w:eastAsia="微软雅黑"/>
          <w:sz w:val="22"/>
        </w:rPr>
        <w:t>注意双重循环的边界检查：</w:t>
      </w:r>
    </w:p>
    <w:p>
      <w:pPr>
        <w:pStyle w:val="ListBullet"/>
      </w:pPr>
      <w:r>
        <w:rPr>
          <w:rFonts w:eastAsia="微软雅黑"/>
          <w:sz w:val="22"/>
        </w:rPr>
        <w:t>`dy = -1, 0, 1`（从上到下）</w:t>
      </w:r>
    </w:p>
    <w:p>
      <w:pPr>
        <w:pStyle w:val="ListBullet"/>
      </w:pPr>
      <w:r>
        <w:rPr>
          <w:rFonts w:eastAsia="微软雅黑"/>
          <w:sz w:val="22"/>
        </w:rPr>
        <w:t>`dx = -1, 0, 1`（从左到右）</w:t>
      </w:r>
    </w:p>
    <w:p>
      <w:pPr>
        <w:pStyle w:val="ListBullet"/>
      </w:pPr>
      <w:r>
        <w:rPr>
          <w:rFonts w:eastAsia="微软雅黑"/>
          <w:sz w:val="22"/>
        </w:rPr>
        <w:t>`if (nx &gt;= 0 &amp;&amp; nx &lt; mapWidth &amp;&amp; ny &gt;= 0 &amp;&amp; ny &lt; mapHeight)`：确保禁区格在地图范围内</w:t>
      </w:r>
    </w:p>
    <w:p>
      <w:pPr>
        <w:pBdr>
          <w:bottom w:val="single" w:sz="6" w:space="1"/>
        </w:pBdr>
      </w:pPr>
    </w:p>
    <w:p>
      <w:pPr>
        <w:pStyle w:val="Heading3"/>
      </w:pPr>
      <w:r>
        <w:rPr>
          <w:rFonts w:eastAsia="微软雅黑"/>
        </w:rPr>
        <w:t>3.3.9 generateObstacles() — 障碍物随机生成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private int generateObstacles(int mapWidth, int mapHeight,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   double obstacleDensity, Set&lt;Point&gt; forbidden)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totalCells = mapWidth * mapHeight;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targetObstacleCount = (int) (totalCells * obstacleDensity);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placed = 0;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maxAttempts = targetObstacleCount * 20;  // 最多尝试 20 倍目标数量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attempts = 0;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java.util.List&lt;Point&gt; obstacles = new java.util.ArrayList&lt;&gt;();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while (placed &lt; targetObstacleCount &amp;&amp; attempts &lt; maxAttempts)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x = random.nextInt(mapWidth);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y = random.nextInt(mapHeight);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Point p = new Point(x, 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attempts++;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(!forbidden.contains(p) &amp;&amp; !blackboard.isBlocked(x, y))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obstacles.add(p);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placed++;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line="440" w:lineRule="exact"/>
      </w:pPr>
      <w:r>
        <w:rPr>
          <w:rFonts w:eastAsia="微软雅黑"/>
          <w:b/>
          <w:sz w:val="22"/>
        </w:rPr>
        <w:t>逐行讲解</w:t>
      </w:r>
      <w:r>
        <w:rPr>
          <w:rFonts w:eastAsia="微软雅黑"/>
          <w:sz w:val="22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代码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含义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`totalCells * obstacleDensity`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40×40=1600 × 0.1 = **160 个目标障碍物**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`maxAttempts = targetObstacleCount * 20`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最多尝试 3200 次。为什么？因为随着放置增多，重复概率增大，需要足够多尝试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`random.nextInt(mapWidth)`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生成 [0, 39] 的随机整数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`!forbidden.contains(p)`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不在禁区内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`!blackboard.isBlocked(x, y)`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该位置还没有障碍物（GETBIT O(1) 检查）</w:t>
            </w:r>
          </w:p>
        </w:tc>
      </w:tr>
    </w:tbl>
    <w:p/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if (placed &lt; targetObstacleCount)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LOG.warn("障碍物生成不足: 目标={}, 实际={}", targetObstacleCount, placed);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Pipeline 批量写入所有障碍物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blackboard.setBlockedBatch(obstacles);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LOG.info("已生成 {} 个障碍物 (目标: {})", placed, targetObstacleCount);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return placed;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setBlockedBatch()</w:t>
      </w:r>
      <w:r>
        <w:rPr>
          <w:rFonts w:eastAsia="微软雅黑"/>
          <w:sz w:val="22"/>
        </w:rPr>
        <w:t xml:space="preserve"> 为什么用 Pipeline？**</w:t>
      </w:r>
    </w:p>
    <w:p>
      <w:pPr>
        <w:spacing w:line="440" w:lineRule="exact"/>
      </w:pPr>
      <w:r>
        <w:rPr>
          <w:rFonts w:eastAsia="微软雅黑"/>
          <w:sz w:val="22"/>
        </w:rPr>
        <w:t>如果不用 Pipeline：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for (Point p : obstacles)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blackboard.setBlocked(p.x, p.y);  // 每次一个网络往返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// 160 个障碍物 = 160 次网络往返，假设每次 0.5ms = 80ms</w:t>
      </w:r>
    </w:p>
    <w:p>
      <w:pPr>
        <w:spacing w:line="440" w:lineRule="exact"/>
      </w:pPr>
      <w:r>
        <w:rPr>
          <w:rFonts w:eastAsia="微软雅黑"/>
          <w:sz w:val="22"/>
        </w:rPr>
        <w:t>用 Pipeline：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Pipeline pipeline = jedis.pipelined();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for (Point p : obstacles)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pipeline.setbit("map:blocked", offset, true);  // 先攒着不发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pipeline.srem("unexplored:set", p.x + "," + p.y);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pipeline.sync();  // 一次性发送全部命令 = 1 次网络往返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// 1 次网络往返 ≈ 0.5ms → 快 160 倍！</w:t>
      </w:r>
    </w:p>
    <w:p>
      <w:pPr>
        <w:spacing w:line="440" w:lineRule="exact"/>
      </w:pPr>
      <w:r>
        <w:rPr>
          <w:rFonts w:eastAsia="微软雅黑"/>
          <w:b/>
          <w:sz w:val="22"/>
        </w:rPr>
        <w:t>生活类比</w:t>
      </w:r>
      <w:r>
        <w:rPr>
          <w:rFonts w:eastAsia="微软雅黑"/>
          <w:sz w:val="22"/>
        </w:rPr>
        <w:t>：Pipeline 就像你写了 10 封信，不用跑 10 趟邮局，而是装在一个大信封里寄一次。</w:t>
      </w:r>
    </w:p>
    <w:p>
      <w:pPr>
        <w:pBdr>
          <w:bottom w:val="single" w:sz="6" w:space="1"/>
        </w:pBdr>
      </w:pPr>
    </w:p>
    <w:p>
      <w:pPr>
        <w:pStyle w:val="Heading3"/>
      </w:pPr>
      <w:r>
        <w:rPr>
          <w:rFonts w:eastAsia="微软雅黑"/>
        </w:rPr>
        <w:t>3.3.10 小车初始化与配置写入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6. 初始化所有小车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List&lt;String&gt; carIds = new ArrayList&lt;&gt;();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for (int i = 1; i &lt;= carCount; i++)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carId = String.format("Car%03d", i);  // "Car001", "Car002", ...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carIds.add(carId);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Point spawn = spawnPoints.get(i - 1);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blackboard.setCarPosition(carId, spawn.x, spawn.y);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blackboard.setCarStatus(carId, CarStatus.IDLE);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blackboard.setCarSteps(carId, 0);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blackboard.illuminateArea(spawn.x, spawn.y);  // 点亮出生点 3×3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LOG.info("已初始化小车: carId={}, position=({},{})", carId, spawn.x, spawn.y);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String.format("Car%03d", i)</w:t>
      </w:r>
      <w:r>
        <w:rPr>
          <w:rFonts w:eastAsia="微软雅黑"/>
          <w:sz w:val="22"/>
        </w:rPr>
        <w:t xml:space="preserve"> 讲解**：</w:t>
      </w:r>
    </w:p>
    <w:p>
      <w:pPr>
        <w:pStyle w:val="ListBullet"/>
      </w:pPr>
      <w:r>
        <w:rPr>
          <w:rFonts w:eastAsia="微软雅黑"/>
          <w:sz w:val="22"/>
        </w:rPr>
        <w:t>`%03d` 表示：整数占 3 位，不足前面补 0</w:t>
      </w:r>
    </w:p>
    <w:p>
      <w:pPr>
        <w:pStyle w:val="ListBullet"/>
      </w:pPr>
      <w:r>
        <w:rPr>
          <w:rFonts w:eastAsia="微软雅黑"/>
          <w:sz w:val="22"/>
        </w:rPr>
        <w:t>`i=1` → `"Car001"`, `i=2` → `"Car002"`, ..., `i=16` → `"Car016"`</w:t>
      </w:r>
    </w:p>
    <w:p>
      <w:pPr>
        <w:spacing w:line="440" w:lineRule="exact"/>
      </w:pPr>
      <w:r>
        <w:rPr>
          <w:rFonts w:eastAsia="微软雅黑"/>
          <w:sz w:val="22"/>
        </w:rPr>
        <w:t xml:space="preserve">**为什么要立即 </w:t>
      </w:r>
      <w:r>
        <w:rPr>
          <w:rFonts w:ascii="Consolas" w:hAnsi="Consolas" w:eastAsia="微软雅黑"/>
          <w:sz w:val="20"/>
          <w:shd w:val="clear" w:fill="F0F0F0"/>
        </w:rPr>
        <w:t>illuminateArea</w:t>
      </w:r>
      <w:r>
        <w:rPr>
          <w:rFonts w:eastAsia="微软雅黑"/>
          <w:sz w:val="22"/>
        </w:rPr>
        <w:t>？**</w:t>
      </w:r>
    </w:p>
    <w:p>
      <w:pPr>
        <w:spacing w:line="440" w:lineRule="exact"/>
      </w:pPr>
      <w:r>
        <w:rPr>
          <w:rFonts w:eastAsia="微软雅黑"/>
          <w:sz w:val="22"/>
        </w:rPr>
        <w:t>如果不点亮出生点 3×3 区域，TargetPlanner 可能会把出生点附近标记为"未探索目标"，导致车在原地踏步。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7. 写入任务配置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Map&lt;String, String&gt; config = new HashMap&lt;&gt;();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config.put("mapWidth", String.valueOf(mapWidth));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config.put("mapHeight", String.valueOf(mapHeight));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config.put("carCount", String.valueOf(carCount));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config.put("cars", JSON.toJSONString(carIds));  // ["Car001","Car002","Car003","Car004"]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config.put("obstacleDensity", String.valueOf(obstacleDensity));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String routeAlgorithm = data.getString("routeAlgorithm");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config.put("routeAlgorithm", routeAlgorithm != null ? routeAlgorithm : "BFS");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boolean startActive = data.getBooleanValue("active", false);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config.put("taskActive", startActive ? "1" : "0");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blackboard.setTaskConfig(config);</w:t>
      </w:r>
    </w:p>
    <w:p>
      <w:pPr>
        <w:spacing w:line="440" w:lineRule="exact"/>
      </w:pPr>
      <w:r>
        <w:rPr>
          <w:rFonts w:eastAsia="微软雅黑"/>
          <w:b/>
          <w:sz w:val="22"/>
        </w:rPr>
        <w:t>讲解</w:t>
      </w:r>
      <w:r>
        <w:rPr>
          <w:rFonts w:eastAsia="微软雅黑"/>
          <w:sz w:val="22"/>
        </w:rPr>
        <w:t>：</w:t>
      </w:r>
    </w:p>
    <w:p>
      <w:pPr>
        <w:pStyle w:val="ListBullet"/>
      </w:pPr>
      <w:r>
        <w:rPr>
          <w:rFonts w:eastAsia="微软雅黑"/>
          <w:sz w:val="22"/>
        </w:rPr>
        <w:t>`config:task` 是一个 Redis Hash，存储所有任务配置。</w:t>
      </w:r>
    </w:p>
    <w:p>
      <w:pPr>
        <w:pStyle w:val="ListBullet"/>
      </w:pPr>
      <w:r>
        <w:rPr>
          <w:rFonts w:eastAsia="微软雅黑"/>
          <w:sz w:val="22"/>
        </w:rPr>
        <w:t>`active: false` → 初始化完成后任务不自动开始，等待用户点击"开始"。</w:t>
      </w:r>
    </w:p>
    <w:p>
      <w:pPr>
        <w:pStyle w:val="ListBullet"/>
      </w:pPr>
      <w:r>
        <w:rPr>
          <w:rFonts w:eastAsia="微软雅黑"/>
          <w:sz w:val="22"/>
        </w:rPr>
        <w:t>`cars` 字段是一个 JSON 数组，如 `["Car001","Car002","Car003","Car004"]`。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7.5 初始化 FIFO 任务队列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blackboard.clearTaskQueue();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for (String carId : carIds)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blackboard.pushTask("ROUTE_NEEDED", carId, null);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为什么要为每辆车预先推入 ROUTE_NEEDED？</w:t>
      </w:r>
    </w:p>
    <w:p>
      <w:pPr>
        <w:spacing w:line="440" w:lineRule="exact"/>
      </w:pPr>
      <w:r>
        <w:rPr>
          <w:rFonts w:eastAsia="微软雅黑"/>
          <w:sz w:val="22"/>
        </w:rPr>
        <w:t xml:space="preserve">任务队列就像待办事项。初始化完成后，4 辆车都是 IDLE 状态（没事干）。但因为每辆车都需要一个目标，所以预先往 taskQueue 里放 4 个 </w:t>
      </w:r>
      <w:r>
        <w:rPr>
          <w:rFonts w:ascii="Consolas" w:hAnsi="Consolas" w:eastAsia="微软雅黑"/>
          <w:sz w:val="20"/>
          <w:shd w:val="clear" w:fill="F0F0F0"/>
        </w:rPr>
        <w:t>ROUTE_NEEDED</w:t>
      </w:r>
      <w:r>
        <w:rPr>
          <w:rFonts w:eastAsia="微软雅黑"/>
          <w:sz w:val="22"/>
        </w:rPr>
        <w:t xml:space="preserve"> 任务。用户点击"开始"后，Controller 就会逐个处理这些任务，驱动车辆开始工作。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8. 声明系统队列和 Exchange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messageBus.declareAllSystemQueues();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 catch (IOException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LOG.error("声明系统队列失败: {}", e.getMessage(),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LOG.info("初始化完成: ... 等待用户 Start 激活 Controller");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触发 Redis 持久化快照（用于崩溃恢复）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try { blackboard.getJedis().bgsave(); } catch (Exception e) { /* ignore */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declareAllSystemQueues()</w:t>
      </w:r>
      <w:r>
        <w:rPr>
          <w:rFonts w:eastAsia="微软雅黑"/>
          <w:sz w:val="22"/>
        </w:rPr>
        <w:t xml:space="preserve"> 做了什么？**</w:t>
      </w:r>
    </w:p>
    <w:p>
      <w:pPr>
        <w:spacing w:line="440" w:lineRule="exact"/>
      </w:pPr>
      <w:r>
        <w:rPr>
          <w:rFonts w:eastAsia="微软雅黑"/>
          <w:sz w:val="22"/>
        </w:rPr>
        <w:t>声明以下所有 RabbitMQ 队列：</w:t>
      </w:r>
    </w:p>
    <w:p>
      <w:pPr>
        <w:pStyle w:val="ListBullet"/>
      </w:pPr>
      <w:r>
        <w:rPr>
          <w:rFonts w:eastAsia="微软雅黑"/>
          <w:sz w:val="22"/>
        </w:rPr>
        <w:t>`Navigator4CarID` — 导航命令队列</w:t>
      </w:r>
    </w:p>
    <w:p>
      <w:pPr>
        <w:pStyle w:val="ListBullet"/>
      </w:pPr>
      <w:r>
        <w:rPr>
          <w:rFonts w:eastAsia="微软雅黑"/>
          <w:sz w:val="22"/>
        </w:rPr>
        <w:t>`TargetPlannerCmd` — 目标选择队列</w:t>
      </w:r>
    </w:p>
    <w:p>
      <w:pPr>
        <w:pStyle w:val="ListBullet"/>
      </w:pPr>
      <w:r>
        <w:rPr>
          <w:rFonts w:eastAsia="微软雅黑"/>
          <w:sz w:val="22"/>
        </w:rPr>
        <w:t>`TaskConfigCmd` — 任务配置队列</w:t>
      </w:r>
    </w:p>
    <w:p>
      <w:pPr>
        <w:pStyle w:val="ListBullet"/>
      </w:pPr>
      <w:r>
        <w:rPr>
          <w:rFonts w:eastAsia="微软雅黑"/>
          <w:sz w:val="22"/>
        </w:rPr>
        <w:t>`Car:Car001` ~ `Car:Car016` — 16 个小车队列</w:t>
      </w:r>
    </w:p>
    <w:p>
      <w:pPr>
        <w:pStyle w:val="ListBullet"/>
      </w:pPr>
      <w:r>
        <w:rPr>
          <w:rFonts w:eastAsia="微软雅黑"/>
          <w:sz w:val="22"/>
        </w:rPr>
        <w:t>`UpdateView` Fanout Exchange — 前端状态同步广播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3.4 Controller 源码逐行讲解</w:t>
      </w:r>
    </w:p>
    <w:p>
      <w:pPr>
        <w:pStyle w:val="Heading3"/>
      </w:pPr>
      <w:r>
        <w:rPr>
          <w:rFonts w:eastAsia="微软雅黑"/>
        </w:rPr>
        <w:t>3.4.1 ControllerMain — 入口类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class ControllerMain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void main(String[] args)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──── 解析 CLI 参数 ────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ArgsParser argsParser = new ArgsParser(args);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redisHost = argsParser.get("--redis-host", ConfigConstants.REDIS_HOST);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int redisPort = argsParser.getInt("--redis-port", ConfigConstants.REDIS_PORT);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mqHost = argsParser.get("--mq-host", ConfigConstants.RABBITMQ_HOST);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int mqPort = argsParser.getInt("--mq-port", ConfigConstants.RABBITMQ_PORT);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int instanceId = argsParser.getInt("--instance-id", 0);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int totalInstances = argsParser.getInt("--total-instances", 1);</w:t>
      </w:r>
    </w:p>
    <w:p>
      <w:pPr>
        <w:spacing w:line="440" w:lineRule="exact"/>
      </w:pPr>
      <w:r>
        <w:rPr>
          <w:rFonts w:eastAsia="微软雅黑"/>
          <w:b/>
          <w:sz w:val="22"/>
        </w:rPr>
        <w:t>多实例参数讲解</w:t>
      </w:r>
      <w:r>
        <w:rPr>
          <w:rFonts w:eastAsia="微软雅黑"/>
          <w:sz w:val="22"/>
        </w:rPr>
        <w:t>：</w:t>
      </w:r>
    </w:p>
    <w:p>
      <w:pPr>
        <w:pStyle w:val="ListBullet"/>
      </w:pPr>
      <w:r>
        <w:rPr>
          <w:rFonts w:eastAsia="微软雅黑"/>
          <w:sz w:val="22"/>
        </w:rPr>
        <w:t>`--instance-id`：当前实例的编号，0 表示第一个实例</w:t>
      </w:r>
    </w:p>
    <w:p>
      <w:pPr>
        <w:pStyle w:val="ListBullet"/>
      </w:pPr>
      <w:r>
        <w:rPr>
          <w:rFonts w:eastAsia="微软雅黑"/>
          <w:sz w:val="22"/>
        </w:rPr>
        <w:t>`--total-instances`：总共多少个 Controller 实例</w:t>
      </w:r>
    </w:p>
    <w:p>
      <w:pPr>
        <w:spacing w:line="440" w:lineRule="exact"/>
      </w:pPr>
      <w:r>
        <w:rPr>
          <w:rFonts w:eastAsia="微软雅黑"/>
          <w:sz w:val="22"/>
        </w:rPr>
        <w:t>假设你有 2 台电脑各运行一个 Controller：</w:t>
      </w:r>
    </w:p>
    <w:p>
      <w:pPr>
        <w:pStyle w:val="ListBullet"/>
      </w:pPr>
      <w:r>
        <w:rPr>
          <w:rFonts w:eastAsia="微软雅黑"/>
          <w:sz w:val="22"/>
        </w:rPr>
        <w:t>电脑 A：`--instance-id 0 --total-instances 2`</w:t>
      </w:r>
    </w:p>
    <w:p>
      <w:pPr>
        <w:pStyle w:val="ListBullet"/>
      </w:pPr>
      <w:r>
        <w:rPr>
          <w:rFonts w:eastAsia="微软雅黑"/>
          <w:sz w:val="22"/>
        </w:rPr>
        <w:t>电脑 B：`--instance-id 1 --total-instances 2`</w:t>
      </w:r>
    </w:p>
    <w:p>
      <w:pPr>
        <w:spacing w:line="440" w:lineRule="exact"/>
      </w:pPr>
      <w:r>
        <w:rPr>
          <w:rFonts w:eastAsia="微软雅黑"/>
          <w:sz w:val="22"/>
        </w:rPr>
        <w:t>则 4 辆车自动分片：</w:t>
      </w:r>
    </w:p>
    <w:p>
      <w:pPr>
        <w:pStyle w:val="ListBullet"/>
      </w:pPr>
      <w:r>
        <w:rPr>
          <w:rFonts w:eastAsia="微软雅黑"/>
          <w:sz w:val="22"/>
        </w:rPr>
        <w:t>实例 0 负责 Car001、Car003（索引 0、2 % 2 == 0）</w:t>
      </w:r>
    </w:p>
    <w:p>
      <w:pPr>
        <w:pStyle w:val="ListBullet"/>
      </w:pPr>
      <w:r>
        <w:rPr>
          <w:rFonts w:eastAsia="微软雅黑"/>
          <w:sz w:val="22"/>
        </w:rPr>
        <w:t>实例 1 负责 Car002、Car004（索引 1、3 % 2 == 1）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BlackboardClient blackboard = new BlackboardClient(redisHost, redisPort);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MessageBusClient messageBus = new MessageBusClient(mqHost, mqPort,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ConfigConstants.RABBITMQ_USER, ConfigConstants.RABBITMQ_PASS, ConfigConstants.RABBITMQ_VHOST);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启动调度器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final ControllerAgent controller = new ControllerAgent(blackboard, messageBus,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instanceId, totalInstances);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controller.start();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关闭钩子 — 确保 Ctrl+C 时优雅退出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Runtime.getRuntime().addShutdownHook(new Thread(() -&gt;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controller.stop();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messageBus.close();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blackboard.close();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log.error("Controller 启动失败",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System.exit(1);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addShutdownHook</w:t>
      </w:r>
      <w:r>
        <w:rPr>
          <w:rFonts w:eastAsia="微软雅黑"/>
          <w:sz w:val="22"/>
        </w:rPr>
        <w:t xml:space="preserve"> 是什么？**</w:t>
      </w:r>
    </w:p>
    <w:p>
      <w:pPr>
        <w:spacing w:line="440" w:lineRule="exact"/>
      </w:pPr>
      <w:r>
        <w:rPr>
          <w:rFonts w:eastAsia="微软雅黑"/>
          <w:sz w:val="22"/>
        </w:rPr>
        <w:t xml:space="preserve">Java 的关闭钩子机制。当你按 </w:t>
      </w:r>
      <w:r>
        <w:rPr>
          <w:rFonts w:ascii="Consolas" w:hAnsi="Consolas" w:eastAsia="微软雅黑"/>
          <w:sz w:val="20"/>
          <w:shd w:val="clear" w:fill="F0F0F0"/>
        </w:rPr>
        <w:t>Ctrl+C</w:t>
      </w:r>
      <w:r>
        <w:rPr>
          <w:rFonts w:eastAsia="微软雅黑"/>
          <w:sz w:val="22"/>
        </w:rPr>
        <w:t xml:space="preserve"> 或系统发 SIGTERM 信号时，JVM 会在退出前执行这段代码。这是确保资源正确释放的关键机制。</w:t>
      </w:r>
    </w:p>
    <w:p>
      <w:pPr>
        <w:pStyle w:val="ListBullet"/>
      </w:pPr>
      <w:r>
        <w:rPr>
          <w:rFonts w:eastAsia="微软雅黑"/>
          <w:sz w:val="22"/>
        </w:rPr>
        <w:t>`controller.stop()`：停止任务处理线程和广播调度器</w:t>
      </w:r>
    </w:p>
    <w:p>
      <w:pPr>
        <w:pStyle w:val="ListBullet"/>
      </w:pPr>
      <w:r>
        <w:rPr>
          <w:rFonts w:eastAsia="微软雅黑"/>
          <w:sz w:val="22"/>
        </w:rPr>
        <w:t>`messageBus.close()`：关闭 RabbitMQ 连接</w:t>
      </w:r>
    </w:p>
    <w:p>
      <w:pPr>
        <w:pStyle w:val="ListBullet"/>
      </w:pPr>
      <w:r>
        <w:rPr>
          <w:rFonts w:eastAsia="微软雅黑"/>
          <w:sz w:val="22"/>
        </w:rPr>
        <w:t>`blackboard.close()`：关闭 Redis 连接池</w:t>
      </w:r>
    </w:p>
    <w:p>
      <w:pPr>
        <w:pBdr>
          <w:bottom w:val="single" w:sz="6" w:space="1"/>
        </w:pBdr>
      </w:pPr>
    </w:p>
    <w:p>
      <w:pPr>
        <w:pStyle w:val="Heading3"/>
      </w:pPr>
      <w:r>
        <w:rPr>
          <w:rFonts w:eastAsia="微软雅黑"/>
        </w:rPr>
        <w:t>3.4.2 ControllerAgent 类结构总览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class ControllerAgent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 核心依赖 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final BlackboardClient bb;       // Redis 黑板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final MessageBusClient mq;       // RabbitMQ 消息总线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 双线程架构 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final ScheduledExecutorService broadcastScheduler;  // 定时广播线程（每 100ms）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Thread taskProcessor;             // 任务处理线程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 状态变量 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final int instanceId;             // 实例编号（多实例分片）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final int totalInstances;         // 总实例数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volatile boolean running = false; // 是否运行中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volatile boolean taskActive = false;   // 任务是否激活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volatile boolean userActivated = false; // 用户是否点击了开始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long tickCount = 0;               // 节拍计数器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volatile boolean recording = false; // 是否录制快照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 并发控制 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final Object taskWakeLock = new Object();  // 任务线程的"闹钟"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volatile</w:t>
      </w:r>
      <w:r>
        <w:rPr>
          <w:rFonts w:eastAsia="微软雅黑"/>
          <w:sz w:val="22"/>
        </w:rPr>
        <w:t xml:space="preserve"> 关键字讲解**：</w:t>
      </w:r>
    </w:p>
    <w:p>
      <w:pPr>
        <w:spacing w:line="440" w:lineRule="exact"/>
      </w:pPr>
      <w:r>
        <w:rPr>
          <w:rFonts w:eastAsia="微软雅黑"/>
          <w:sz w:val="22"/>
        </w:rPr>
        <w:t>在多线程环境下，一个线程修改了变量的值，另一个线程可能看不到（因为 CPU 缓存）。</w:t>
      </w:r>
      <w:r>
        <w:rPr>
          <w:rFonts w:ascii="Consolas" w:hAnsi="Consolas" w:eastAsia="微软雅黑"/>
          <w:sz w:val="20"/>
          <w:shd w:val="clear" w:fill="F0F0F0"/>
        </w:rPr>
        <w:t>volatile</w:t>
      </w:r>
      <w:r>
        <w:rPr>
          <w:rFonts w:eastAsia="微软雅黑"/>
          <w:sz w:val="22"/>
        </w:rPr>
        <w:t xml:space="preserve"> 保证所有线程都能看到最新的值。这里 </w:t>
      </w:r>
      <w:r>
        <w:rPr>
          <w:rFonts w:ascii="Consolas" w:hAnsi="Consolas" w:eastAsia="微软雅黑"/>
          <w:sz w:val="20"/>
          <w:shd w:val="clear" w:fill="F0F0F0"/>
        </w:rPr>
        <w:t>running</w:t>
      </w:r>
      <w:r>
        <w:rPr>
          <w:rFonts w:eastAsia="微软雅黑"/>
          <w:sz w:val="22"/>
        </w:rPr>
        <w:t>、</w:t>
      </w:r>
      <w:r>
        <w:rPr>
          <w:rFonts w:ascii="Consolas" w:hAnsi="Consolas" w:eastAsia="微软雅黑"/>
          <w:sz w:val="20"/>
          <w:shd w:val="clear" w:fill="F0F0F0"/>
        </w:rPr>
        <w:t>taskActive</w:t>
      </w:r>
      <w:r>
        <w:rPr>
          <w:rFonts w:eastAsia="微软雅黑"/>
          <w:sz w:val="22"/>
        </w:rPr>
        <w:t xml:space="preserve"> 等被多个线程读写，所以必须用 </w:t>
      </w:r>
      <w:r>
        <w:rPr>
          <w:rFonts w:ascii="Consolas" w:hAnsi="Consolas" w:eastAsia="微软雅黑"/>
          <w:sz w:val="20"/>
          <w:shd w:val="clear" w:fill="F0F0F0"/>
        </w:rPr>
        <w:t>volatile</w:t>
      </w:r>
      <w:r>
        <w:rPr>
          <w:rFonts w:eastAsia="微软雅黑"/>
          <w:sz w:val="22"/>
        </w:rPr>
        <w:t>。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final Object taskWakeLock</w:t>
      </w:r>
      <w:r>
        <w:rPr>
          <w:rFonts w:eastAsia="微软雅黑"/>
          <w:sz w:val="22"/>
        </w:rPr>
        <w:t xml:space="preserve"> 讲解**：</w:t>
      </w:r>
    </w:p>
    <w:p>
      <w:pPr>
        <w:spacing w:line="440" w:lineRule="exact"/>
      </w:pPr>
      <w:r>
        <w:rPr>
          <w:rFonts w:eastAsia="微软雅黑"/>
          <w:sz w:val="22"/>
        </w:rPr>
        <w:t>这是一个 Java 并发原语——作为"等待/通知"的锁对象。就像你等外卖时给快递员一个门牌号（</w:t>
      </w:r>
      <w:r>
        <w:rPr>
          <w:rFonts w:ascii="Consolas" w:hAnsi="Consolas" w:eastAsia="微软雅黑"/>
          <w:sz w:val="20"/>
          <w:shd w:val="clear" w:fill="F0F0F0"/>
        </w:rPr>
        <w:t>taskWakeLock</w:t>
      </w:r>
      <w:r>
        <w:rPr>
          <w:rFonts w:eastAsia="微软雅黑"/>
          <w:sz w:val="22"/>
        </w:rPr>
        <w:t>），他到了就按门铃（</w:t>
      </w:r>
      <w:r>
        <w:rPr>
          <w:rFonts w:ascii="Consolas" w:hAnsi="Consolas" w:eastAsia="微软雅黑"/>
          <w:sz w:val="20"/>
          <w:shd w:val="clear" w:fill="F0F0F0"/>
        </w:rPr>
        <w:t>notifyAll</w:t>
      </w:r>
      <w:r>
        <w:rPr>
          <w:rFonts w:eastAsia="微软雅黑"/>
          <w:sz w:val="22"/>
        </w:rPr>
        <w:t>）通知你。</w:t>
      </w:r>
    </w:p>
    <w:p>
      <w:pPr>
        <w:pBdr>
          <w:bottom w:val="single" w:sz="6" w:space="1"/>
        </w:pBdr>
      </w:pPr>
    </w:p>
    <w:p>
      <w:pPr>
        <w:pStyle w:val="Heading3"/>
      </w:pPr>
      <w:r>
        <w:rPr>
          <w:rFonts w:eastAsia="微软雅黑"/>
        </w:rPr>
        <w:t>3.4.3 start() 方法 — 启动双线程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void start()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running = true;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清除上次运行残留的活跃状态（防止崩溃后重启的脏数据）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bb.setTaskActive(false);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bb.clearTaskQueue();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启动事件驱动任务处理线程（BLPOP 阻塞等待 Redis taskQueue）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taskProcessor = new Thread(this::taskProcessLoop, "controller-task-processor");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taskProcessor.setDaemon(true);  // 守护线程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taskProcessor.start();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启动周期性广播调度器（每 100ms 刷新 Display）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broadcastScheduler.scheduleAtFixedRate(this::broadcastTick,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ConfigConstants.TICK_INTERVAL_MS, ConfigConstants.TICK_INTERVAL_MS, TimeUnit.MILLISECONDS);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log.info("Controller 已启动: 纯 Redis taskQueue 驱动 + {}ms 周期性广播", ConfigConstants.TICK_INTERVAL_MS);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为什么清除残留状态？</w:t>
      </w:r>
    </w:p>
    <w:p>
      <w:pPr>
        <w:spacing w:line="440" w:lineRule="exact"/>
      </w:pPr>
      <w:r>
        <w:rPr>
          <w:rFonts w:eastAsia="微软雅黑"/>
          <w:sz w:val="22"/>
        </w:rPr>
        <w:t xml:space="preserve">假设上次运行 Controller 崩溃了（没有执行 </w:t>
      </w:r>
      <w:r>
        <w:rPr>
          <w:rFonts w:ascii="Consolas" w:hAnsi="Consolas" w:eastAsia="微软雅黑"/>
          <w:sz w:val="20"/>
          <w:shd w:val="clear" w:fill="F0F0F0"/>
        </w:rPr>
        <w:t>stop()</w:t>
      </w:r>
      <w:r>
        <w:rPr>
          <w:rFonts w:eastAsia="微软雅黑"/>
          <w:sz w:val="22"/>
        </w:rPr>
        <w:t xml:space="preserve">），Redis 中可能残留 </w:t>
      </w:r>
      <w:r>
        <w:rPr>
          <w:rFonts w:ascii="Consolas" w:hAnsi="Consolas" w:eastAsia="微软雅黑"/>
          <w:sz w:val="20"/>
          <w:shd w:val="clear" w:fill="F0F0F0"/>
        </w:rPr>
        <w:t>taskActive=true</w:t>
      </w:r>
      <w:r>
        <w:rPr>
          <w:rFonts w:eastAsia="微软雅黑"/>
          <w:sz w:val="22"/>
        </w:rPr>
        <w:t>。如果不清理，新 Controller 启动后会以为自己应该处理任务，但实际上没有配置。</w:t>
      </w:r>
    </w:p>
    <w:p>
      <w:pPr>
        <w:spacing w:line="440" w:lineRule="exact"/>
      </w:pPr>
      <w:r>
        <w:rPr>
          <w:rFonts w:eastAsia="微软雅黑"/>
          <w:b/>
          <w:sz w:val="22"/>
        </w:rPr>
        <w:t>守护线程（Daemon Thread）讲解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sz w:val="22"/>
        </w:rPr>
        <w:t xml:space="preserve">守护线程是"主线程结束我也结束"的线程。如果 </w:t>
      </w:r>
      <w:r>
        <w:rPr>
          <w:rFonts w:ascii="Consolas" w:hAnsi="Consolas" w:eastAsia="微软雅黑"/>
          <w:sz w:val="20"/>
          <w:shd w:val="clear" w:fill="F0F0F0"/>
        </w:rPr>
        <w:t>main</w:t>
      </w:r>
      <w:r>
        <w:rPr>
          <w:rFonts w:eastAsia="微软雅黑"/>
          <w:sz w:val="22"/>
        </w:rPr>
        <w:t xml:space="preserve"> 方法结束，守护线程自动终止。这样当程序关闭时，不会因为任务处理线程没退出而导致 JVM 无法退出。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scheduleAtFixedRate</w:t>
      </w:r>
      <w:r>
        <w:rPr>
          <w:rFonts w:eastAsia="微软雅黑"/>
          <w:sz w:val="22"/>
        </w:rPr>
        <w:t xml:space="preserve"> 参数详解**：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scheduleAtFixedRate(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this::broadcastTick,  // 要执行的方法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100,                  // 首次延迟（ms），立即开始第一次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100,                  // 周期（ms），每 100ms 执行一次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TimeUnit.MILLISECONDS // 时间单位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)</w:t>
      </w:r>
    </w:p>
    <w:p>
      <w:pPr>
        <w:spacing w:line="440" w:lineRule="exact"/>
      </w:pPr>
      <w:r>
        <w:rPr>
          <w:rFonts w:eastAsia="微软雅黑"/>
          <w:b/>
          <w:sz w:val="22"/>
        </w:rPr>
        <w:t>双线程架构图示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Controller 启动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├── 线程 1：taskProcessor（任务处理线程）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│   ├── 状态：BLPOP 阻塞等待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│   ├── 触发：taskQueue 有新任务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│   └── 工作：拉取任务 → 处理 → 分发命令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└── 线程 2：broadcastScheduler（周期性广播线程）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├── 状态：每 100ms 自动执行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├── 触发：定时器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└── 工作：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├── 检查探索是否完成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├── 驱动空闲小车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├── 兜底检查受阻车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├── 录制快照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└── 广播 REFRESH_ALL</w:t>
      </w:r>
    </w:p>
    <w:p>
      <w:pPr>
        <w:pBdr>
          <w:bottom w:val="single" w:sz="6" w:space="1"/>
        </w:pBdr>
      </w:pPr>
    </w:p>
    <w:p>
      <w:pPr>
        <w:pStyle w:val="Heading3"/>
      </w:pPr>
      <w:r>
        <w:rPr>
          <w:rFonts w:eastAsia="微软雅黑"/>
        </w:rPr>
        <w:t>3.4.4 taskProcessLoop() — 任务处理主循环</w:t>
      </w:r>
    </w:p>
    <w:p>
      <w:pPr>
        <w:spacing w:line="440" w:lineRule="exact"/>
      </w:pPr>
      <w:r>
        <w:rPr>
          <w:rFonts w:eastAsia="微软雅黑"/>
          <w:sz w:val="22"/>
        </w:rPr>
        <w:t>这是 Controller 最核心的方法，理解它就理解了整个调度器。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private void taskProcessLoop()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log.info("任务处理线程启动 (纯 Redis BLPOP), taskActive={}", taskActive);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while (running) {  // 只要 Controller 在运行就一直循环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── 第一阶段：等待激活 ──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(!taskActive)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synchronized (taskWakeLock)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if (!taskActive &amp;&amp; running)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taskWakeLock.wait(1000);  // 等待 1 秒（超时唤醒）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每次超时唤醒后也检查 Redis 中的 taskActive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允许 Display 通过 Redis 唤醒 Controller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if (!taskActive &amp;&amp; running)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boolean redisActive = bb.isTaskActive();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if (redisActive)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log.info("检测到 Redis taskActive=true, 激活任务处理器");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taskActive = true;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} catch (Exception e) { /* ignore, will retry next cycle */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continue;  // 回到循环开头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── 第二阶段：拉取并处理任务 ──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Map&lt;String, String&gt; task = bb.blockingPopTask(2);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(task != null)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processTask(task);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连续清空剩余任务（处理一条后如果还有就继续，避免积压）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Map&lt;String, String&gt; next;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while ((next = bb.popTask()) != null)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processTask(next);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catch (InterruptedException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Thread.currentThread().interrupt();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break;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log.error("任务处理异常",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try { Thread.sleep(500); } catch (InterruptedException ie) { ...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log.info("任务处理线程退出");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分段讲解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b/>
          <w:sz w:val="22"/>
        </w:rPr>
        <w:t>第一阶段：等待激活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taskActive = false（初始状态）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while(running)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if (!taskActive)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wait(1000);              ← 线程睡 1 秒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检查 Redis taskActive;   ← 可能是 Display 通过 Redis 激活的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continue;                ← 回到循环开头，再检查 taskActive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...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}</w:t>
      </w:r>
    </w:p>
    <w:p>
      <w:pPr>
        <w:spacing w:line="440" w:lineRule="exact"/>
      </w:pPr>
      <w:r>
        <w:rPr>
          <w:rFonts w:eastAsia="微软雅黑"/>
          <w:sz w:val="22"/>
        </w:rPr>
        <w:t>这种模式叫"轮询 + 事件驱动"：</w:t>
      </w:r>
    </w:p>
    <w:p>
      <w:pPr>
        <w:pStyle w:val="ListBullet"/>
      </w:pPr>
      <w:r>
        <w:rPr>
          <w:rFonts w:eastAsia="微软雅黑"/>
          <w:sz w:val="22"/>
        </w:rPr>
        <w:t>**轮询**：每 1 秒醒来检查一次 Redis</w:t>
      </w:r>
    </w:p>
    <w:p>
      <w:pPr>
        <w:pStyle w:val="ListBullet"/>
      </w:pPr>
      <w:r>
        <w:rPr>
          <w:rFonts w:eastAsia="微软雅黑"/>
          <w:sz w:val="22"/>
        </w:rPr>
        <w:t>**事件驱动**：Display 写入 Redis `config:task taskActive=1` 后，Controller 在下一个轮询周期检测到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为什么不用更快的轮询（比如 100ms）？</w:t>
      </w:r>
    </w:p>
    <w:p>
      <w:pPr>
        <w:spacing w:line="440" w:lineRule="exact"/>
      </w:pPr>
      <w:r>
        <w:rPr>
          <w:rFonts w:ascii="Consolas" w:hAnsi="Consolas" w:eastAsia="微软雅黑"/>
          <w:sz w:val="20"/>
          <w:shd w:val="clear" w:fill="F0F0F0"/>
        </w:rPr>
        <w:t>wait(1000)</w:t>
      </w:r>
      <w:r>
        <w:rPr>
          <w:rFonts w:eastAsia="微软雅黑"/>
          <w:sz w:val="22"/>
        </w:rPr>
        <w:t xml:space="preserve"> 已经够快了（用户点击"开始"到 Controller 响应最多 1 秒），而且不消耗 CPU。如果用 10ms 轮询，CPU 会一直忙等，浪费资源。</w:t>
      </w:r>
    </w:p>
    <w:p>
      <w:pPr>
        <w:spacing w:line="440" w:lineRule="exact"/>
      </w:pPr>
      <w:r>
        <w:rPr>
          <w:rFonts w:eastAsia="微软雅黑"/>
          <w:b/>
          <w:sz w:val="22"/>
        </w:rPr>
        <w:t>第二阶段：拉取并处理任务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Map&lt;String, String&gt; task = bb.blockingPopTask(2);  // BLPOP 阻塞 2 秒等任务</w:t>
      </w:r>
    </w:p>
    <w:p>
      <w:pPr>
        <w:spacing w:line="440" w:lineRule="exact"/>
      </w:pPr>
      <w:r>
        <w:rPr>
          <w:rFonts w:ascii="Consolas" w:hAnsi="Consolas" w:eastAsia="微软雅黑"/>
          <w:sz w:val="20"/>
          <w:shd w:val="clear" w:fill="F0F0F0"/>
        </w:rPr>
        <w:t>BLPOP taskQueue 2</w:t>
      </w:r>
      <w:r>
        <w:rPr>
          <w:rFonts w:eastAsia="微软雅黑"/>
          <w:sz w:val="22"/>
        </w:rPr>
        <w:t xml:space="preserve"> 的含义：</w:t>
      </w:r>
    </w:p>
    <w:p>
      <w:pPr>
        <w:pStyle w:val="ListBullet"/>
      </w:pPr>
      <w:r>
        <w:rPr>
          <w:rFonts w:eastAsia="微软雅黑"/>
          <w:sz w:val="22"/>
        </w:rPr>
        <w:t>如果 taskQueue 有元素 → 立即弹出并返回（和 LPOP 一样）</w:t>
      </w:r>
    </w:p>
    <w:p>
      <w:pPr>
        <w:pStyle w:val="ListBullet"/>
      </w:pPr>
      <w:r>
        <w:rPr>
          <w:rFonts w:eastAsia="微软雅黑"/>
          <w:sz w:val="22"/>
        </w:rPr>
        <w:t>如果 taskQueue 是空的 → 阻塞等待最多 2 秒</w:t>
      </w:r>
    </w:p>
    <w:p>
      <w:pPr>
        <w:pStyle w:val="ListBullet"/>
      </w:pPr>
      <w:r>
        <w:rPr>
          <w:rFonts w:eastAsia="微软雅黑"/>
          <w:sz w:val="22"/>
        </w:rPr>
        <w:t>如果 2 秒内没有新元素 → 返回 null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为什么要连续清空剩余任务？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while ((next = bb.popTask()) != null)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processTask(next);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sz w:val="22"/>
        </w:rPr>
        <w:t>假设在处理一条 ROUTE_NEEDED 的过程中，Navigator 完成了路径规划并推入了 MOVE_READY。如果不连续清空，MOVE_READY 要等到下一轮 BLPOP 才会被处理。连续清空确保了任务不积压。</w:t>
      </w:r>
    </w:p>
    <w:p>
      <w:pPr>
        <w:spacing w:line="440" w:lineRule="exact"/>
      </w:pPr>
      <w:r>
        <w:rPr>
          <w:rFonts w:eastAsia="微软雅黑"/>
          <w:b/>
          <w:sz w:val="22"/>
        </w:rPr>
        <w:t>生活类比</w:t>
      </w:r>
      <w:r>
        <w:rPr>
          <w:rFonts w:eastAsia="微软雅黑"/>
          <w:sz w:val="22"/>
        </w:rPr>
        <w:t>：</w:t>
      </w:r>
    </w:p>
    <w:p>
      <w:pPr>
        <w:pStyle w:val="ListBullet"/>
      </w:pPr>
      <w:r>
        <w:rPr>
          <w:rFonts w:eastAsia="微软雅黑"/>
          <w:sz w:val="22"/>
        </w:rPr>
        <w:t>`BLPOP` 2 秒阻塞 = 你叫号排队，最多等 2 分钟，没人叫你就回家</w:t>
      </w:r>
    </w:p>
    <w:p>
      <w:pPr>
        <w:pStyle w:val="ListBullet"/>
      </w:pPr>
      <w:r>
        <w:rPr>
          <w:rFonts w:eastAsia="微软雅黑"/>
          <w:sz w:val="22"/>
        </w:rPr>
        <w:t>连续清空 = 你办完一件事后，不离开柜台，继续问"还有事吗？还有事吗？"直到没人排队</w:t>
      </w:r>
    </w:p>
    <w:p>
      <w:pPr>
        <w:pBdr>
          <w:bottom w:val="single" w:sz="6" w:space="1"/>
        </w:pBdr>
      </w:pPr>
    </w:p>
    <w:p>
      <w:pPr>
        <w:pStyle w:val="Heading3"/>
      </w:pPr>
      <w:r>
        <w:rPr>
          <w:rFonts w:eastAsia="微软雅黑"/>
        </w:rPr>
        <w:t>3.4.5 processTask() — 任务分发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private void processTask(Map&lt;String, String&gt; task)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String type = task.get("type");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String carId = task.get("carId");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全局任务（无 carId）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switch (type)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case "START":        handleStartTask();    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case "PAUSE":        handlePauseTask();    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case "SET_CONFIG":   handleSetConfigTask(task); 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case "RESET":        handleResetTask(task);     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case "RECORD_START": recording = true;          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case "RECORD_STOP":  recording = false;         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车辆相关任务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if (carId == null)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log.warn("taskQueue 任务缺少 carId: {}", task);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多实例分片：只处理分配给本实例的车辆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if (!isMyCar(getAllCarIds(), carId))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switch (type)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case "ROUTE_NEEDED":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requestNavigate(carId);  // 发 NAVIGATE → Navigator4CarID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break;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case "MOVE_READY":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暂停检查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(bb.isGlobalPaused()) { log.debug("全局暂停中，跳过"); break;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owner = bb.getCarOwner(carId);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(owner != null &amp;&amp; !owner.isEmpty() &amp;&amp; bb.isOperatorPaused(owner))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log.debug("运行员 {} 暂停中，跳过", owner);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break;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发 MOVE_STEP → Car:{id}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JSONObject moveData = new JSONObject();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moveData.put("carId", 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sendCommand(CommandType.MOVE_STEP, moveData, ConfigConstants.carQueueName(carId));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break;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case "ADD_CAR":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requestNavigate(carId);  // 新增小车也触发导航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break;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case "BLOCKED":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handleBlockedTimeout(carId);  // 超时处理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break;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双层暂停检查（重点！）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MOVE_READY 处理时的暂停检查链路：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if (bb.isGlobalPaused())          ← 第 1 层：全局暂停（配置员）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→ 跳过，不发 MOVE_STEP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if (bb.isOperatorPaused(owner))   ← 第 2 层：个人暂停（运行员）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→ 跳过，不发 MOVE_STEP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否则 → 正常发 MOVE_STEP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为什么是两层？</w:t>
      </w:r>
    </w:p>
    <w:p>
      <w:pPr>
        <w:pStyle w:val="ListBullet"/>
      </w:pPr>
      <w:r>
        <w:rPr>
          <w:rFonts w:eastAsia="微软雅黑"/>
          <w:sz w:val="22"/>
        </w:rPr>
        <w:t>**全局暂停**：配置员按下"全局暂停"，所有车都停</w:t>
      </w:r>
    </w:p>
    <w:p>
      <w:pPr>
        <w:pStyle w:val="ListBullet"/>
      </w:pPr>
      <w:r>
        <w:rPr>
          <w:rFonts w:eastAsia="微软雅黑"/>
          <w:sz w:val="22"/>
        </w:rPr>
        <w:t>**个人暂停**：运行员 A 按下暂停，只有他负责的车停（运行员 B 的车继续跑）</w:t>
      </w:r>
    </w:p>
    <w:p>
      <w:pPr>
        <w:spacing w:line="440" w:lineRule="exact"/>
      </w:pPr>
      <w:r>
        <w:rPr>
          <w:rFonts w:eastAsia="微软雅黑"/>
          <w:sz w:val="22"/>
        </w:rPr>
        <w:t>这就像教室里的纪律：</w:t>
      </w:r>
    </w:p>
    <w:p>
      <w:pPr>
        <w:pStyle w:val="ListBullet"/>
      </w:pPr>
      <w:r>
        <w:rPr>
          <w:rFonts w:eastAsia="微软雅黑"/>
          <w:sz w:val="22"/>
        </w:rPr>
        <w:t>校长说"全校停课" → 所有班级停课（全局暂停）</w:t>
      </w:r>
    </w:p>
    <w:p>
      <w:pPr>
        <w:pStyle w:val="ListBullet"/>
      </w:pPr>
      <w:r>
        <w:rPr>
          <w:rFonts w:eastAsia="微软雅黑"/>
          <w:sz w:val="22"/>
        </w:rPr>
        <w:t>班主任说"我们班自习" → 只有这个班停课（个人暂停）</w:t>
      </w:r>
    </w:p>
    <w:p>
      <w:pPr>
        <w:pBdr>
          <w:bottom w:val="single" w:sz="6" w:space="1"/>
        </w:pBdr>
      </w:pPr>
    </w:p>
    <w:p>
      <w:pPr>
        <w:pStyle w:val="Heading3"/>
      </w:pPr>
      <w:r>
        <w:rPr>
          <w:rFonts w:eastAsia="微软雅黑"/>
        </w:rPr>
        <w:t>3.4.6 handleStartTask() — 启动任务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private void handleStartTask()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Map&lt;String, String&gt; existingConfig = blackboard.getTaskConfig();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boolean hasConfig = existingConfig != null &amp;&amp; !existingConfig.isEmpty();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if (!hasConfig)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从未初始化过 → 触发完整初始化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log.warn("配置不存在，触发完整初始化");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userActivated = true;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JSONObject initData = new JSONObject();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initData.put("mapWidth", bb.getMapWidth());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initData.put("mapHeight", bb.getMapHeight());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initData.put("carCount", Math.max(4, bb.getAllCarIds().size()));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initData.put("obstacleDensity", ConfigConstants.DEFAULT_OBSTACLE_DENSITY);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initData.put("routeAlgorithm", getRouteAlgorithm());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initData.put("active", true);  // ← 初始化完成后立即激活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taskActive =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sendCommand(CommandType.FORWARD_CONFIG, initData, ConfigConstants.QUEUE_TASK_CONFIG_CMD);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 else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配置已存在 → 直接激活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userActivated = true;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bb.setTaskActive(true);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taskActive = true;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wakeTaskProcessor();  // 唤醒 BLPOP 等待中的 taskProcessLoop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recording = true;  // 自动开始录制快照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两个分支讲解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b/>
          <w:sz w:val="22"/>
        </w:rPr>
        <w:t>分支 1：配置不存在（首次使用）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用户直接点"开始"（没先点"应用配置"）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Controller 发现 Redis 中 config:task 为空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Controller 代替用户自动生成默认配置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发送 FORWARD_CONFIG(active=true) 给 TaskConfigurator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TaskConfigurator 初始化完成后直接激活任务</w:t>
      </w:r>
    </w:p>
    <w:p>
      <w:pPr>
        <w:spacing w:line="440" w:lineRule="exact"/>
      </w:pPr>
      <w:r>
        <w:rPr>
          <w:rFonts w:eastAsia="微软雅黑"/>
          <w:sz w:val="22"/>
        </w:rPr>
        <w:t>这就是为什么即使用户不先点"应用配置"、直接点"开始"，系统也能正常工作。</w:t>
      </w:r>
    </w:p>
    <w:p>
      <w:pPr>
        <w:spacing w:line="440" w:lineRule="exact"/>
      </w:pPr>
      <w:r>
        <w:rPr>
          <w:rFonts w:eastAsia="微软雅黑"/>
          <w:b/>
          <w:sz w:val="22"/>
        </w:rPr>
        <w:t>分支 2：配置已存在（正常流程）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用户先点了"应用配置"（TaskConfigurator 已初始化）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再点"开始" → Controller 发现 config:task 不为空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直接 setTaskActive(true)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wakeTaskProcessor() 唤醒任务处理线程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taskProcessLoop 开始处理 taskQueue 中的 ROUTE_NEEDED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wakeTaskProcessor()</w:t>
      </w:r>
      <w:r>
        <w:rPr>
          <w:rFonts w:eastAsia="微软雅黑"/>
          <w:sz w:val="22"/>
        </w:rPr>
        <w:t xml:space="preserve"> 为什么必要？**</w:t>
      </w:r>
    </w:p>
    <w:p>
      <w:pPr>
        <w:spacing w:line="440" w:lineRule="exact"/>
      </w:pPr>
      <w:r>
        <w:rPr>
          <w:rFonts w:eastAsia="微软雅黑"/>
          <w:sz w:val="22"/>
        </w:rPr>
        <w:t xml:space="preserve">回想 </w:t>
      </w:r>
      <w:r>
        <w:rPr>
          <w:rFonts w:ascii="Consolas" w:hAnsi="Consolas" w:eastAsia="微软雅黑"/>
          <w:sz w:val="20"/>
          <w:shd w:val="clear" w:fill="F0F0F0"/>
        </w:rPr>
        <w:t>taskProcessLoop</w:t>
      </w:r>
      <w:r>
        <w:rPr>
          <w:rFonts w:eastAsia="微软雅黑"/>
          <w:sz w:val="22"/>
        </w:rPr>
        <w:t xml:space="preserve"> 的代码：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if (!taskActive)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synchronized (taskWakeLock)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taskWakeLock.wait(1000);  // 线程正在睡！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sz w:val="22"/>
        </w:rPr>
        <w:t xml:space="preserve">如果不调用 </w:t>
      </w:r>
      <w:r>
        <w:rPr>
          <w:rFonts w:ascii="Consolas" w:hAnsi="Consolas" w:eastAsia="微软雅黑"/>
          <w:sz w:val="20"/>
          <w:shd w:val="clear" w:fill="F0F0F0"/>
        </w:rPr>
        <w:t>wakeTaskProcessor()</w:t>
      </w:r>
      <w:r>
        <w:rPr>
          <w:rFonts w:eastAsia="微软雅黑"/>
          <w:sz w:val="22"/>
        </w:rPr>
        <w:t>，taskProcessLoop 要继续睡到 1 秒超时才会醒来。调用后立即唤醒，实现</w:t>
      </w:r>
      <w:r>
        <w:rPr>
          <w:rFonts w:eastAsia="微软雅黑"/>
          <w:b/>
          <w:sz w:val="22"/>
        </w:rPr>
        <w:t>亚秒级响应</w:t>
      </w:r>
      <w:r>
        <w:rPr>
          <w:rFonts w:eastAsia="微软雅黑"/>
          <w:sz w:val="22"/>
        </w:rPr>
        <w:t>。</w:t>
      </w:r>
    </w:p>
    <w:p>
      <w:pPr>
        <w:pBdr>
          <w:bottom w:val="single" w:sz="6" w:space="1"/>
        </w:pBdr>
      </w:pPr>
    </w:p>
    <w:p>
      <w:pPr>
        <w:pStyle w:val="Heading3"/>
      </w:pPr>
      <w:r>
        <w:rPr>
          <w:rFonts w:eastAsia="微软雅黑"/>
        </w:rPr>
        <w:t>3.4.7 handleSetConfigTask() 与 handleResetTask()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private void handleSetConfigTask(Map&lt;String, String&gt; task)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JSONObject data = new JSONObject();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data.put("mapWidth", ...);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data.put("mapHeight", ...);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data.put("carCount", ...);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data.put("obstacleDensity", ...);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data.put("routeAlgorithm", ...);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data.put("active", false);  // ← SET_CONFIG 不激活任务！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taskActive =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bb.clearTaskQueue();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sendCommand(CommandType.FORWARD_CONFIG, data, ConfigConstants.QUEUE_TASK_CONFIG_CMD);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private void handleResetTask(Map&lt;String, String&gt; task)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JSONObject data = new JSONObject();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... 相同参数 ...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data.put("reset", true);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data.put("forceReset", true);  // ← 强制重置！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data.put("active", false);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userActivated =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taskActive =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recording =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try { try (Jedis j = bb.getJedis()) { j.del("replay:snapshots"); } } catch (Exception e) { /* ignore */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tickCount = 0;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bb.clearTaskQueue();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sendCommand(CommandType.FORWARD_CONFIG, data, ConfigConstants.QUEUE_TASK_CONFIG_CMD);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SET_CONFIG vs RESET 的区别</w:t>
      </w:r>
      <w:r>
        <w:rPr>
          <w:rFonts w:eastAsia="微软雅黑"/>
          <w:sz w:val="22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sz w:val="18"/>
              </w:rPr>
              <w:t>操作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forceReset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对 Redis 的影响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对录制的影响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|------|--------|------------|----------------|-------------|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sz w:val="18"/>
              </w:rPr>
              <w:t>SET_CONFIG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TaskConfigurator 端检测到 existingConfig → 跳过初始化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不停止录制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RESET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TaskConfigurator 端 forceReset=true → 强制 clearAll + 重建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停止录制 + 清除旧快照</w:t>
            </w:r>
          </w:p>
        </w:tc>
      </w:tr>
    </w:tbl>
    <w:p/>
    <w:p>
      <w:pPr>
        <w:pBdr>
          <w:bottom w:val="single" w:sz="6" w:space="1"/>
        </w:pBdr>
      </w:pPr>
    </w:p>
    <w:p>
      <w:pPr>
        <w:pStyle w:val="Heading3"/>
      </w:pPr>
      <w:r>
        <w:rPr>
          <w:rFonts w:eastAsia="微软雅黑"/>
        </w:rPr>
        <w:t>3.4.8 broadcastTick() — 周期性广播（100ms 定时器）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private void broadcastTick()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if (!running)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(taskActive)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── 探索完成判定（双保险） ──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long unexploredCount = getUnexploredCount();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double explored = getExploredPercent();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(unexploredCount == 0 &amp;&amp; explored &gt;= 99.9)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log.info("巡检完成！未探索格子=0, 探索率={}%", explored);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taskActive =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bb.setTaskActive(false);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recording =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wakeTaskProcessor();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── 兜底受阻检查 ──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fallbackBlockedCheck();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── 驱动小车 ──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(!bb.isGlobalPaused())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tickDriveCars();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tickCount++;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saveSnapshotIfRecording();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(tickCount % 20 == 0) {  // 每 20 个 tick（2 秒）打印一次状态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log.info("节拍 #{} 完成，未探索剩余: {}, 探索率: {}%", tickCount, unexploredCount, explored);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broadcastViewRefresh();  // 无论是否 taskActive 都广播（让前端看到暂停状态）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log.error("广播节拍出错",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探索完成判定的双保险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条件 1: unexploredCount == 0         → unexplored:set 为空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条件 2: explored &gt;= 99.9%            → BITCOUNT 计算探索率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两个条件都满足 → 确认探索完成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为什么需要双保险？</w:t>
      </w:r>
    </w:p>
    <w:p>
      <w:pPr>
        <w:spacing w:line="440" w:lineRule="exact"/>
      </w:pPr>
      <w:r>
        <w:rPr>
          <w:rFonts w:eastAsia="微软雅黑"/>
          <w:sz w:val="22"/>
        </w:rPr>
        <w:t>Redis 的 BITCOUNT 和 SCARD 是两个独立的操作。如果 Redis 崩溃重启：</w:t>
      </w:r>
    </w:p>
    <w:p>
      <w:pPr>
        <w:pStyle w:val="ListBullet"/>
      </w:pPr>
      <w:r>
        <w:rPr>
          <w:rFonts w:eastAsia="微软雅黑"/>
          <w:sz w:val="22"/>
        </w:rPr>
        <w:t>`map:view` bitmap 可能完好（因为 RDB 快照）</w:t>
      </w:r>
    </w:p>
    <w:p>
      <w:pPr>
        <w:pStyle w:val="ListBullet"/>
      </w:pPr>
      <w:r>
        <w:rPr>
          <w:rFonts w:eastAsia="微软雅黑"/>
          <w:sz w:val="22"/>
        </w:rPr>
        <w:t>`unexplored:set` 可能丢失（因为某些操作未持久化）</w:t>
      </w:r>
    </w:p>
    <w:p>
      <w:pPr>
        <w:spacing w:line="440" w:lineRule="exact"/>
      </w:pPr>
      <w:r>
        <w:rPr>
          <w:rFonts w:eastAsia="微软雅黑"/>
          <w:sz w:val="22"/>
        </w:rPr>
        <w:t xml:space="preserve">只依赖 </w:t>
      </w:r>
      <w:r>
        <w:rPr>
          <w:rFonts w:ascii="Consolas" w:hAnsi="Consolas" w:eastAsia="微软雅黑"/>
          <w:sz w:val="20"/>
          <w:shd w:val="clear" w:fill="F0F0F0"/>
        </w:rPr>
        <w:t>unexplored:set</w:t>
      </w:r>
      <w:r>
        <w:rPr>
          <w:rFonts w:eastAsia="微软雅黑"/>
          <w:sz w:val="22"/>
        </w:rPr>
        <w:t xml:space="preserve"> 可能在 Redis 重启后误判为"完成"。双保险避免了这个问题。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if (tickCount % 20 == 0)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log.info("节拍 #{} 完成，未探索剩余: {}, 探索率: {}%", tickCount, unexploredCount, explored);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ascii="Consolas" w:hAnsi="Consolas" w:eastAsia="微软雅黑"/>
          <w:sz w:val="20"/>
          <w:shd w:val="clear" w:fill="F0F0F0"/>
        </w:rPr>
        <w:t>tickCount % 20 == 0</w:t>
      </w:r>
      <w:r>
        <w:rPr>
          <w:rFonts w:eastAsia="微软雅黑"/>
          <w:sz w:val="22"/>
        </w:rPr>
        <w:t xml:space="preserve"> 表示每 20 次广播（20 × 100ms = 2 秒）打印一次日志，避免日志洪水。</w:t>
      </w:r>
    </w:p>
    <w:p>
      <w:pPr>
        <w:pBdr>
          <w:bottom w:val="single" w:sz="6" w:space="1"/>
        </w:pBdr>
      </w:pPr>
    </w:p>
    <w:p>
      <w:pPr>
        <w:pStyle w:val="Heading3"/>
      </w:pPr>
      <w:r>
        <w:rPr>
          <w:rFonts w:eastAsia="微软雅黑"/>
        </w:rPr>
        <w:t>3.4.9 tickDriveCars() — 驱动空闲小车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private void tickDriveCars()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boolean globalPaused = bb.isGlobalPaused();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List&lt;String&gt; carIds = getAllCarIds();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for (String carId : carIds)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(!isMyCar(carIds, carId)) continue;  // 不归我管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(bb.getCarStatus(carId) != CarStatus.IDLE) continue;  // 不是空闲状态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暂停检查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(globalPaused) continue;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owner = bb.getCarOwner(carId);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(owner != null &amp;&amp; !owner.isEmpty() &amp;&amp; bb.isOperatorPaused(owner))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continue;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Point next = bb.peekNextStep(carId);  // 查看路径下一步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(next == null) continue;  // 没有路径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log.debug("tickDrive: carId={}, next=({},{})", carId, next.x, next.y);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JSONObject moveData = new JSONObject();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moveData.put("carId", 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sendCommand(CommandType.MOVE_STEP, moveData, ConfigConstants.carQueueName(carId));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log.warn("tickDrive 车辆 {} 失败", carId,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这条方法回答了"小车怎么动起来的"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每 100ms 的 tick 中：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遍历所有小车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├─ 不是我的车？跳过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├─ 不是 IDLE？跳过（MOVING 或 BLOCKED 不能发新命令）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├─ 全局/个人暂停？跳过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├─ 没有路径？跳过（peekNextStep == null）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└─ 全部通过 → 发 MOVE_STEP 到 Car:{id} 队列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为什么只在 IDLE 状态时才发 MOVE_STEP？</w:t>
      </w:r>
    </w:p>
    <w:p>
      <w:pPr>
        <w:pStyle w:val="ListBullet"/>
      </w:pPr>
      <w:r>
        <w:rPr>
          <w:rFonts w:eastAsia="微软雅黑"/>
          <w:sz w:val="22"/>
        </w:rPr>
        <w:t>IDLE：车空闲，可以发新命令</w:t>
      </w:r>
    </w:p>
    <w:p>
      <w:pPr>
        <w:pStyle w:val="ListBullet"/>
      </w:pPr>
      <w:r>
        <w:rPr>
          <w:rFonts w:eastAsia="微软雅黑"/>
          <w:sz w:val="22"/>
        </w:rPr>
        <w:t>MOVING：车正在移动（处理上一个 MOVE_STEP），不能重复发</w:t>
      </w:r>
    </w:p>
    <w:p>
      <w:pPr>
        <w:pStyle w:val="ListBullet"/>
      </w:pPr>
      <w:r>
        <w:rPr>
          <w:rFonts w:eastAsia="微软雅黑"/>
          <w:sz w:val="22"/>
        </w:rPr>
        <w:t>BLOCKED：车被堵住了，需要等待超时恢复，不能发命令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peekNextStep()</w:t>
      </w:r>
      <w:r>
        <w:rPr>
          <w:rFonts w:eastAsia="微软雅黑"/>
          <w:sz w:val="22"/>
        </w:rPr>
        <w:t xml:space="preserve"> vs </w:t>
      </w:r>
      <w:r>
        <w:rPr>
          <w:rFonts w:ascii="Consolas" w:hAnsi="Consolas" w:eastAsia="微软雅黑"/>
          <w:sz w:val="20"/>
          <w:shd w:val="clear" w:fill="F0F0F0"/>
        </w:rPr>
        <w:t>popNextStep()</w:t>
      </w:r>
      <w:r>
        <w:rPr>
          <w:rFonts w:eastAsia="微软雅黑"/>
          <w:sz w:val="22"/>
        </w:rPr>
        <w:t xml:space="preserve"> 的区别**：</w:t>
      </w:r>
    </w:p>
    <w:p>
      <w:pPr>
        <w:pStyle w:val="ListBullet"/>
      </w:pPr>
      <w:r>
        <w:rPr>
          <w:rFonts w:eastAsia="微软雅黑"/>
          <w:sz w:val="22"/>
        </w:rPr>
        <w:t>`peekNextStep()`：只看不取（LRANGE -1 -1），路径不受影响</w:t>
      </w:r>
    </w:p>
    <w:p>
      <w:pPr>
        <w:pStyle w:val="ListBullet"/>
      </w:pPr>
      <w:r>
        <w:rPr>
          <w:rFonts w:eastAsia="微软雅黑"/>
          <w:sz w:val="22"/>
        </w:rPr>
        <w:t>`popNextStep()`：看并取走（RPOP），路径缩短一个点</w:t>
      </w:r>
    </w:p>
    <w:p>
      <w:pPr>
        <w:spacing w:line="440" w:lineRule="exact"/>
      </w:pPr>
      <w:r>
        <w:rPr>
          <w:rFonts w:eastAsia="微软雅黑"/>
          <w:sz w:val="22"/>
        </w:rPr>
        <w:t xml:space="preserve">Controller 用 </w:t>
      </w:r>
      <w:r>
        <w:rPr>
          <w:rFonts w:ascii="Consolas" w:hAnsi="Consolas" w:eastAsia="微软雅黑"/>
          <w:sz w:val="20"/>
          <w:shd w:val="clear" w:fill="F0F0F0"/>
        </w:rPr>
        <w:t>peekNextStep()</w:t>
      </w:r>
      <w:r>
        <w:rPr>
          <w:rFonts w:eastAsia="微软雅黑"/>
          <w:sz w:val="22"/>
        </w:rPr>
        <w:t xml:space="preserve"> 来"检查是否有路要走"，而 Car 用 </w:t>
      </w:r>
      <w:r>
        <w:rPr>
          <w:rFonts w:ascii="Consolas" w:hAnsi="Consolas" w:eastAsia="微软雅黑"/>
          <w:sz w:val="20"/>
          <w:shd w:val="clear" w:fill="F0F0F0"/>
        </w:rPr>
        <w:t>popNextStep()</w:t>
      </w:r>
      <w:r>
        <w:rPr>
          <w:rFonts w:eastAsia="微软雅黑"/>
          <w:sz w:val="22"/>
        </w:rPr>
        <w:t xml:space="preserve"> 来"走出那一步"。</w:t>
      </w:r>
    </w:p>
    <w:p>
      <w:pPr>
        <w:pBdr>
          <w:bottom w:val="single" w:sz="6" w:space="1"/>
        </w:pBdr>
      </w:pPr>
    </w:p>
    <w:p>
      <w:pPr>
        <w:pStyle w:val="Heading3"/>
      </w:pPr>
      <w:r>
        <w:rPr>
          <w:rFonts w:eastAsia="微软雅黑"/>
        </w:rPr>
        <w:t>3.4.10 handleBlockedTimeout() — 受阻超时恢复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private void handleBlockedTimeout(String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long blockedTick;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try { blockedTick = bb.getCarBlockedTick(carId); } catch (Exception e) { blockedTick = 0;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long diff = tickCount - blockedTick;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if (diff &gt;= ConfigConstants.BLOCKED_TIMEOUT_TICKS) {  // BLOCKED_TIMEOUT_TICKS = 2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log.info("小车 {} 已阻塞 {} 个节拍，清空路径/目标，转为 IDLE", carId, diff);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DistributedLock lock = bb.getCarLock(carId);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(!lock.tryLock())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log.warn("获取小车 {} 锁失败，延迟处理", 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bb.clearCarRoute(carId);       // 清空路径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bb.clearCarTarget(carId);      // 清空目标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bb.setCarStatus(carId, CarStatus.IDLE);  // 恢复 IDLE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bb.pushTask("ROUTE_NEEDED", carId, null); // 重新请求路径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finally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lock.unlock();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逐个讲解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long blockedTick = bb.getCarBlockedTick(carId);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long diff = tickCount - blockedTick;</w:t>
      </w:r>
    </w:p>
    <w:p>
      <w:pPr>
        <w:pStyle w:val="ListBullet"/>
      </w:pPr>
      <w:r>
        <w:rPr>
          <w:rFonts w:eastAsia="微软雅黑"/>
          <w:sz w:val="22"/>
        </w:rPr>
        <w:t>`blockedTick`：车被堵住时 Controller 的 tick 计数</w:t>
      </w:r>
    </w:p>
    <w:p>
      <w:pPr>
        <w:pStyle w:val="ListBullet"/>
      </w:pPr>
      <w:r>
        <w:rPr>
          <w:rFonts w:eastAsia="微软雅黑"/>
          <w:sz w:val="22"/>
        </w:rPr>
        <w:t>`diff`：已经过去了多少个 tick</w:t>
      </w:r>
    </w:p>
    <w:p>
      <w:pPr>
        <w:pStyle w:val="ListBullet"/>
      </w:pPr>
      <w:r>
        <w:rPr>
          <w:rFonts w:eastAsia="微软雅黑"/>
          <w:sz w:val="22"/>
        </w:rPr>
        <w:t>`BLOCKED_TIMEOUT_TICKS = 2`：2 个 tick（200ms）后超时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if (diff &gt;= 2) {  // 被堵了 200ms 以上</w:t>
      </w:r>
    </w:p>
    <w:p>
      <w:pPr>
        <w:spacing w:line="440" w:lineRule="exact"/>
      </w:pPr>
      <w:r>
        <w:rPr>
          <w:rFonts w:eastAsia="微软雅黑"/>
          <w:b/>
          <w:sz w:val="22"/>
        </w:rPr>
        <w:t>受阻恢复流程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tick N:    Car 发现下一步有障碍 → 设为 BLOCKED → 记录 blockedTick=N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tick N+1:  Controller 检测到 blocked, diff=1 → 还没到 2，不管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tick N+2:  Controller 检测到 blocked, diff=2 → 超时！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├─ 获取分布式锁（防止多个 Controller 同时处理）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├─ 清空路径（旧路径可能指向障碍物）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├─ 清空目标（原目标暂时不可达）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├─ 设为 IDLE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└─ 推入 ROUTE_NEEDED → 触发重新规划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为什么用分布式锁？</w:t>
      </w:r>
    </w:p>
    <w:p>
      <w:pPr>
        <w:spacing w:line="440" w:lineRule="exact"/>
      </w:pPr>
      <w:r>
        <w:rPr>
          <w:rFonts w:eastAsia="微软雅黑"/>
          <w:sz w:val="22"/>
        </w:rPr>
        <w:t>在多实例 Controller 场景下，两个实例可能同时检测到同一辆车被阻塞并尝试恢复。分布式锁确保只有一个实例能成功执行恢复操作：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实例 0: tryLock() → 成功 → 执行恢复 → unlock()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实例 1: tryLock() → 失败（锁被 0 持有）→ return（跳过）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 finally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lock.unlock();  // 无论成功还是异常，都要释放锁！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try-finally</w:t>
      </w:r>
      <w:r>
        <w:rPr>
          <w:rFonts w:eastAsia="微软雅黑"/>
          <w:sz w:val="22"/>
        </w:rPr>
        <w:t xml:space="preserve"> 的重要性**：即使 </w:t>
      </w:r>
      <w:r>
        <w:rPr>
          <w:rFonts w:ascii="Consolas" w:hAnsi="Consolas" w:eastAsia="微软雅黑"/>
          <w:sz w:val="20"/>
          <w:shd w:val="clear" w:fill="F0F0F0"/>
        </w:rPr>
        <w:t>clearCarRoute</w:t>
      </w:r>
      <w:r>
        <w:rPr>
          <w:rFonts w:eastAsia="微软雅黑"/>
          <w:sz w:val="22"/>
        </w:rPr>
        <w:t xml:space="preserve"> 等操作抛了异常，锁也一定会被释放。避免了"死锁"（锁永远不被释放）。</w:t>
      </w:r>
    </w:p>
    <w:p>
      <w:pPr>
        <w:pBdr>
          <w:bottom w:val="single" w:sz="6" w:space="1"/>
        </w:pBdr>
      </w:pPr>
    </w:p>
    <w:p>
      <w:pPr>
        <w:pStyle w:val="Heading3"/>
      </w:pPr>
      <w:r>
        <w:rPr>
          <w:rFonts w:eastAsia="微软雅黑"/>
        </w:rPr>
        <w:t>3.4.11 isMyCar() — 多实例分片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private boolean isMyCar(List&lt;String&gt; carIds, 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if (totalInstances &lt;= 1) return true;  // 单实例 → 所有车都归我管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idx = carIds.indexOf(carId);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return idx &gt;= 0 &amp;&amp; (idx % totalInstances) == instanceId;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分片算法讲解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假设 totalInstances=2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carIds = [Car001, Car002, Car003, Car004]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索引:        0       1       2       3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实例 0 (instanceId=0):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索引 0 % 2 = 0 ✓ → Car001 归我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索引 1 % 2 = 1 ✗ → Car002 不归我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索引 2 % 2 = 0 ✓ → Car003 归我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索引 3 % 2 = 1 ✗ → Car004 不归我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实例 1 (instanceId=1):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索引 0 % 2 = 0 ✗ → Car001 不归我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索引 1 % 2 = 1 ✓ → Car002 归我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索引 2 % 2 = 0 ✗ → Car003 不归我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索引 3 % 2 = 1 ✓ → Car004 归我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结果：4 辆车均匀分配给 2 个 Controller 实例</w:t>
      </w:r>
    </w:p>
    <w:p>
      <w:pPr>
        <w:pBdr>
          <w:bottom w:val="single" w:sz="6" w:space="1"/>
        </w:pBdr>
      </w:pPr>
    </w:p>
    <w:p>
      <w:pPr>
        <w:pStyle w:val="Heading3"/>
      </w:pPr>
      <w:r>
        <w:rPr>
          <w:rFonts w:eastAsia="微软雅黑"/>
        </w:rPr>
        <w:t>3.4.12 saveSnapshotIfRecording() — 快照录制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private void saveSnapshotIfRecording()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if (!recording)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JSONObject snap = new JSONObject();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snap.put("tick", tickCount);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snap.put("timestamp", System.currentTimeMillis());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snap.put("mapWidth", bb.getMapWidth());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snap.put("mapHeight", bb.getMapHeight());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snap.put("exploredRate", getExploredPercent() / 100.0);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snap.put("taskActive", taskActive);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采集所有小车状态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JSONArray cars = new JSONArray();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for (String id : getAllCarIds())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JSONObject cs = new JSONObject();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cs.put("carId", 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cs.put("status", bb.getCarStatus(id).name());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cs.put("position", JSON.toJSON(bb.getCarPosition(id)));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cs.put("steps", bb.getCarSteps(id));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cs.put("target", JSON.toJSON(bb.getCarTarget(id)));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cs.put("owner", bb.getCarOwner(id));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cars.add(cs);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snap.put("cars", cars);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采集探索 bitmap（1600 个 '0'/'1' 字符）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StringBuilder sb = new StringBuilder();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boolean[][] map = bb.getMapView();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for (int y = 0; y &lt; bb.getMapHeight(); y++)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for (int x = 0; x &lt; bb.getMapWidth(); x++)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sb.append(map[y][x] ? '1' : '0');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snap.put("mapBits", sb.toString());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采集障碍物 bitmap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StringBuilder sb2 = new StringBuilder();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boolean[][] blocked = bb.getMapBlocked();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for (int y = 0; y &lt; bb.getMapHeight(); y++)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for (int x = 0; x &lt; bb.getMapWidth(); x++)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sb2.append(blocked[y][x] ? '1' : '0');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snap.put("blockedBits", sb2.toString());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snap.put("globalPaused", bb.isGlobalPaused());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snap.put("completed", getUnexploredCount() == 0 &amp;&amp; getExploredPercent() &gt;= 99.9);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RPUSH 追加到快照列表尾部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 = bb.getJedis())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j.rpush("replay:snapshots", snap.toJSONString());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 catch (Exception e) { /* 录制失败不影响主流程 */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快照内容讲解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sz w:val="22"/>
        </w:rPr>
        <w:t>每 100ms 录一帧，每帧包含：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字段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说明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`tick`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第几个节拍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`timestamp`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实际时间戳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`exploredRate`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探索率（0.0 ~ 1.0）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`cars`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所有小车的状态/位置/步数/目标/归属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`mapBits`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1600 个字符，'1'=已探索，'0'=未探索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`blockedBits`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1600 个字符，'1'=有障碍物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`globalPaused`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是否全局暂停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`completed`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是否探索完成</w:t>
            </w:r>
          </w:p>
        </w:tc>
      </w:tr>
    </w:tbl>
    <w:p/>
    <w:p>
      <w:pPr>
        <w:spacing w:line="440" w:lineRule="exact"/>
      </w:pPr>
      <w:r>
        <w:rPr>
          <w:rFonts w:eastAsia="微软雅黑"/>
          <w:b/>
          <w:sz w:val="22"/>
        </w:rPr>
        <w:t>为什么 bitmap 用字符串而不是二进制？</w:t>
      </w:r>
    </w:p>
    <w:p>
      <w:pPr>
        <w:spacing w:line="440" w:lineRule="exact"/>
      </w:pPr>
      <w:r>
        <w:rPr>
          <w:rFonts w:eastAsia="微软雅黑"/>
          <w:sz w:val="22"/>
        </w:rPr>
        <w:t>字符串在 JSON 中更容易传输和处理。前端可以直接按索引解析：</w:t>
      </w:r>
      <w:r>
        <w:rPr>
          <w:rFonts w:ascii="Consolas" w:hAnsi="Consolas" w:eastAsia="微软雅黑"/>
          <w:sz w:val="20"/>
          <w:shd w:val="clear" w:fill="F0F0F0"/>
        </w:rPr>
        <w:t>mapBits[offset] === '1'</w:t>
      </w:r>
      <w:r>
        <w:rPr>
          <w:rFonts w:eastAsia="微软雅黑"/>
          <w:sz w:val="22"/>
        </w:rPr>
        <w:t>。虽然 1600 字节比 200 字节（纯二进制 bitmap）大，但 JSON 序列化的便利性更重要。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try (Jedis j = bb.getJedis())</w:t>
      </w:r>
      <w:r>
        <w:rPr>
          <w:rFonts w:eastAsia="微软雅黑"/>
          <w:sz w:val="22"/>
        </w:rPr>
        <w:t xml:space="preserve"> 是什么？**</w:t>
      </w:r>
    </w:p>
    <w:p>
      <w:pPr>
        <w:spacing w:line="440" w:lineRule="exact"/>
      </w:pPr>
      <w:r>
        <w:rPr>
          <w:rFonts w:eastAsia="微软雅黑"/>
          <w:sz w:val="22"/>
        </w:rPr>
        <w:t>这是 Java 的 **try-with-resources** 语法。</w:t>
      </w:r>
      <w:r>
        <w:rPr>
          <w:rFonts w:ascii="Consolas" w:hAnsi="Consolas" w:eastAsia="微软雅黑"/>
          <w:sz w:val="20"/>
          <w:shd w:val="clear" w:fill="F0F0F0"/>
        </w:rPr>
        <w:t>try(...)</w:t>
      </w:r>
      <w:r>
        <w:rPr>
          <w:rFonts w:eastAsia="微软雅黑"/>
          <w:sz w:val="22"/>
        </w:rPr>
        <w:t xml:space="preserve"> 中的资源在代码块结束后会自动关闭。这是防止 Redis 连接泄漏的关键机制。</w:t>
      </w:r>
    </w:p>
    <w:p>
      <w:pPr>
        <w:pBdr>
          <w:bottom w:val="single" w:sz="6" w:space="1"/>
        </w:pBdr>
      </w:pPr>
    </w:p>
    <w:p>
      <w:pPr>
        <w:pStyle w:val="Heading3"/>
      </w:pPr>
      <w:r>
        <w:rPr>
          <w:rFonts w:eastAsia="微软雅黑"/>
        </w:rPr>
        <w:t>3.4.13 sendCommand() — 命令发送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private void sendCommand(CommandType cmd, JSONObject data, String destination)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sendCommand(cmd, data, destination, false);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private void sendCommand(CommandType cmd, JSONObject data, String destination, boolean fanout)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JSONObject msg = new JSONObject();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msg.put("cmd", cmd.name());    // 如 "NAVIGATE"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msg.put("data", data);          // 如 {"carId":"Car001"}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msg.put("timestamp", System.currentTimeMillis());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(fanout)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mq.fanoutPublish(destination, msg.toJSONString());  // Fanout 广播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else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mq.publish(destination, msg.toJSONString());        // 普通队列发送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log.error("发送消息失败: {} -&gt; {}", cmd, destination,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两种发送模式</w:t>
      </w:r>
      <w:r>
        <w:rPr>
          <w:rFonts w:eastAsia="微软雅黑"/>
          <w:sz w:val="22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模式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方法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使用场景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|------|------|---------|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**普通队列发送**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`mq.publish(destination, msg)`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NAVIGATE → Navigator4CarID, MOVE_STEP → Car:{id}, FORWARD_CONFIG → TaskConfigCmd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**Fanout 广播**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`mq.fanoutPublish(destination, msg)`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REFRESH_ALL → UpdateView（所有 Display 实例都收到）</w:t>
            </w:r>
          </w:p>
        </w:tc>
      </w:tr>
    </w:tbl>
    <w:p/>
    <w:p>
      <w:pPr>
        <w:spacing w:line="440" w:lineRule="exact"/>
      </w:pPr>
      <w:r>
        <w:rPr>
          <w:rFonts w:eastAsia="微软雅黑"/>
          <w:b/>
          <w:sz w:val="22"/>
        </w:rPr>
        <w:t>消息格式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"cmd": "NAVIGATE",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"data": {"carId": "Car001"},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"timestamp": 1717401600000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sz w:val="22"/>
        </w:rPr>
        <w:t xml:space="preserve">所有模块看到这个消息后，根据 </w:t>
      </w:r>
      <w:r>
        <w:rPr>
          <w:rFonts w:ascii="Consolas" w:hAnsi="Consolas" w:eastAsia="微软雅黑"/>
          <w:sz w:val="20"/>
          <w:shd w:val="clear" w:fill="F0F0F0"/>
        </w:rPr>
        <w:t>cmd</w:t>
      </w:r>
      <w:r>
        <w:rPr>
          <w:rFonts w:eastAsia="微软雅黑"/>
          <w:sz w:val="22"/>
        </w:rPr>
        <w:t xml:space="preserve"> 字段决定如何处理。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第四部分：完整任务生命周期追踪</w:t>
      </w:r>
    </w:p>
    <w:p>
      <w:pPr>
        <w:pStyle w:val="Heading2"/>
      </w:pPr>
      <w:r>
        <w:rPr>
          <w:rFonts w:eastAsia="微软雅黑"/>
        </w:rPr>
        <w:t>从用户点击到地图探索完成的完整时间线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时间线 T0：用户打开浏览器 → http://localhost:8888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────────────────────────────────────────────────────────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Display HTTP Server 返回 index.html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前端加载，WebSocket 连接 ws://localhost:8887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发送 AUTH 消息，验证 Token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根据角色渲染对应面板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配置员面板显示地图配置表单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时间线 T1：用户点击"应用配置"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────────────────────────────────────────────────────────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[浏览器] → WebSocket 发送：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"type": "SET_CONFIG",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"mapWidth": 40,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"mapHeight": 40,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"carCount": 4,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"obstacleDensity": 0.1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[Display/CommandReceiver] → 验证权限（配置员）→ 通过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写入 Redis taskQueue：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RPUSH taskQueue '{"type":"SET_CONFIG","mapWidth":"40",...}'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[Controller/taskProcessLoop] → BLPOP taskQueue → 获取 SET_CONFIG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processTask(SET_CONFIG)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handleSetConfigTask(task)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构造 FORWARD_CONFIG(active=false)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mq.publish("TaskConfigCmd", FORWARD_CONFIG)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[TaskConfigurator] → 收到 FORWARD_CONFIG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handleForwardConfig(message)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提取参数：mapWidth=40, mapHeight=40, carCount=4, density=0.1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blackboard.clearAll()                    → 清空 Redis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blackboard.initUnexploredSet(40, 40)     → 1600 个坐标入 Set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computeSpawnPoints(40, 40, 4)            → [(10,10),(30,10),(10,30),(30,30)]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buildForbiddenZone(spawns)               → 4×9=36 个禁区格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generateObstacles(40, 40, 0.1, forbidden)→ 随机生成 ~160 个障碍物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初始化 4 辆车：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Car001(10,10) IDLE steps=0 illuminateArea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Car002(30,10) IDLE steps=0 illuminateArea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Car003(10,30) IDLE steps=0 illuminateArea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Car004(30,30) IDLE steps=0 illuminateArea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setTaskConfig(config)                    → 写入 config:task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推入 4 个 ROUTE_NEEDED → taskQueue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declareAllSystemQueues()                 → 声明 RabbitMQ 队列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bgsave()                                 → 持久化快照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Redis 当前状态：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map:view     = 0000...0000 (全 0, 但 4 个出生点 3×3 已点亮)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map:blocked  = ...大约 160 个 bit 为 1...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unexplored:set = 1600 - 36(禁区) - 160(障碍物) ≈ 1404 个元素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taskQueue    = [ROUTE_NEEDED:Car001, ROUTE_NEEDED:Car002,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ROUTE_NEEDED:Car003, ROUTE_NEEDED:Car004]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config:task  = {mapWidth:40, mapHeight:40, carCount:4,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cars:[Car001,Car002,Car003,Car004], ...}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时间线 T2：用户点击"开始探索"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────────────────────────────────────────────────────────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[浏览器] → WebSocket 发送：{"type": "START"}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[Display/CommandReceiver] → 验证权限（配置员/运行员）→ 通过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写入 Redis taskQueue：RPUSH taskQueue '{"type":"START"}'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[Controller/taskProcessLoop] → BLPOP taskQueue → 获取 START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processTask(START)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handleStartTask()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检查 config:task → 存在 → setTaskActive(true)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wakeTaskProcessor()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recording = true（开始录制快照）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时间线 T3：Controller 开始处理任务队列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────────────────────────────────────────────────────────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[Controller/taskProcessLoop]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taskActive=true → 进入任务处理阶段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BLPOP 获取 ROUTE_NEEDED:Car001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[Controller] processTask(ROUTE_NEEDED, Car001)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requestNavigate("Car001")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mq.publish("Navigator4CarID", NAVIGATE{carId:Car001})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[Navigator] 收到 NAVIGATE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读 car:Car001:position → (10,10)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读 car:Car001:target → 不存在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mq.publish("TargetPlannerCmd", GET_TARGET{carId:Car001})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[TargetPlanner] 收到 GET_TARGET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读 car:Car001:position → (10,10)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SRANDMEMBER unexplored:set → 随机选未探索坐标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排除其他车已认领的目标 → 选最近格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写入 car:Car001:target → "(15,12)"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RPUSH taskQueue ROUTE_NEEDED:Car001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[Controller] BLPOP 获取 ROUTE_NEEDED:Car001（第二次）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requestNavigate("Car001")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[Navigator] 收到 NAVIGATE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读 car:Car001:position → (10,10)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读 car:Car001:target → (15,12)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读 map:blocked → 障碍物 bitmap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BFS 规划路径 → [(10,10)→(11,10)→(12,10)→...→(15,12)]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pushRoute("Car001", path) → Redis List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设置 Car001 为 IDLE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RPUSH taskQueue MOVE_READY:Car001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时间线 T4：小车开始移动（tick 1~N）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────────────────────────────────────────────────────────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[Controller] BLPOP 获取 MOVE_READY:Car001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暂停检查 → 通过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mq.publish("Car:Car001", MOVE_STEP{carId:Car001})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[Car Agent/Car001] 收到 MOVE_STEP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peekNextStep() → (11,10)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检查 (11,10) 无障碍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popNextStep() → 步进到 (11,10)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更新 car:Car001:position → (11,10)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illuminateArea(11,10) → 3×3 区域点亮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递增 steps → 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两步前瞻：(12,10) 也无障碍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设为 IDLE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即时广播 REFRESH_ALL（不等 tick）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[Display/StateBroadcaster] → 收到 REFRESH_ALL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→ 构建 SimulationState → WebSocket 广播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→ 浏览器 Canvas 渲染，看到 Car001 从 (10,10) 移到 (11,10)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[Controller/broadcastTick] tick=1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探索完成判定 → 未完成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tickDriveCars: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→ Car001: IDLE + 有路径 → 发 MOVE_STEP → Car001 前进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→ Car002~Car004: 还在等待路径规划...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...（重复 tick）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[Controller/broadcastTick] tick=2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Car001~Car004 都在移动中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saveSnapshot → RPUSH replay:snapshots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...（重复 ~N 个 tick）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时间线 TN：探索完成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────────────────────────────────────────────────────────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[Controller/broadcastTick] tick=N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getUnexploredCount() → 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getExploredPercent() → 99.95%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unexploredCount==0 &amp;&amp; explored&gt;=99.9 → COMPLETE!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taskActive = false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setTaskActive(false)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recording = false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log.info("🏁 巡检完成！")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[前端] → 收到最后一次 REFRESH_ALL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completed=true → 显示"探索完成"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探索率图表显示最终值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[分析员] → 每个 tick 有 1 帧快照 → 可以用回放模式逐帧回看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总结</w:t>
      </w:r>
    </w:p>
    <w:p>
      <w:pPr>
        <w:spacing w:line="440" w:lineRule="exact"/>
      </w:pPr>
      <w:r>
        <w:rPr>
          <w:rFonts w:eastAsia="微软雅黑"/>
          <w:sz w:val="22"/>
        </w:rPr>
        <w:t>通过本文档，你应该已经理解了：</w:t>
      </w:r>
    </w:p>
    <w:p>
      <w:pPr>
        <w:pStyle w:val="ListNumber"/>
      </w:pPr>
      <w:r>
        <w:rPr>
          <w:rFonts w:eastAsia="微软雅黑"/>
          <w:sz w:val="22"/>
        </w:rPr>
        <w:t>**整体架构**：黑板模式（Redis 共享存储）+ C2 架构（Controller 唯一大脑）</w:t>
      </w:r>
    </w:p>
    <w:p>
      <w:pPr>
        <w:pStyle w:val="ListNumber"/>
      </w:pPr>
      <w:r>
        <w:rPr>
          <w:rFonts w:eastAsia="微软雅黑"/>
          <w:sz w:val="22"/>
        </w:rPr>
        <w:t>**九大模块**：各自独立，通过 Redis 和 RabbitMQ 松耦合协作</w:t>
      </w:r>
    </w:p>
    <w:p>
      <w:pPr>
        <w:pStyle w:val="ListNumber"/>
      </w:pPr>
      <w:r>
        <w:rPr>
          <w:rFonts w:eastAsia="微软雅黑"/>
          <w:sz w:val="22"/>
        </w:rPr>
        <w:t>**P3 核心职责**：</w:t>
      </w:r>
    </w:p>
    <w:p>
      <w:pPr>
        <w:pStyle w:val="ListBullet"/>
      </w:pPr>
      <w:r>
        <w:rPr>
          <w:rFonts w:eastAsia="微软雅黑"/>
          <w:sz w:val="22"/>
        </w:rPr>
        <w:t>**TaskConfigurator**：地图初始化、障碍物生成、小车放置、增量管理、崩溃恢复</w:t>
      </w:r>
    </w:p>
    <w:p>
      <w:pPr>
        <w:pStyle w:val="ListBullet"/>
      </w:pPr>
      <w:r>
        <w:rPr>
          <w:rFonts w:eastAsia="微软雅黑"/>
          <w:sz w:val="22"/>
        </w:rPr>
        <w:t>**Controller**：任务分发（ROUTE_NEEDED→NAVIGATE、MOVE_READY→MOVE_STEP）、100ms tick 驱动、探索完成判定、受阻超时恢复、快照录制、多实例分片</w:t>
      </w:r>
    </w:p>
    <w:p>
      <w:pPr>
        <w:pStyle w:val="ListNumber"/>
      </w:pPr>
      <w:r>
        <w:rPr>
          <w:rFonts w:eastAsia="微软雅黑"/>
          <w:sz w:val="22"/>
        </w:rPr>
        <w:t>**关键算法**：网格分区出生点、0-1 BFS 路径规划、贪心目标选择、两步前瞻移动</w:t>
      </w:r>
    </w:p>
    <w:p>
      <w:pPr>
        <w:pStyle w:val="ListNumber"/>
      </w:pPr>
      <w:r>
        <w:rPr>
          <w:rFonts w:eastAsia="微软雅黑"/>
          <w:sz w:val="22"/>
        </w:rPr>
        <w:t>**关键设计模式**：拉式任务队列、双层暂停控制、崩溃恢复、多实例分片</w:t>
      </w:r>
    </w:p>
    <w:p>
      <w:pPr>
        <w:pBdr>
          <w:bottom w:val="single" w:sz="6" w:space="1"/>
        </w:pBdr>
      </w:pPr>
    </w:p>
    <w:p>
      <w:pPr>
        <w:spacing w:line="440" w:lineRule="exact"/>
      </w:pPr>
      <w:r>
        <w:rPr>
          <w:rFonts w:eastAsia="微软雅黑"/>
          <w:sz w:val="22"/>
        </w:rPr>
        <w:t>*文档版本：v1.0，最后更新：2026-06-23*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