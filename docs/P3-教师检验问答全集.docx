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微软雅黑"/>
        </w:rPr>
        <w:t>BlackBoxAI P3 模块 — 教师检验问答全集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**场景**：你作为答辩/检验老师，针对 P3（Controller + TaskConfigurator）模块提出技术问题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**范围**：架构设计 → 实现细节 → 边界条件 → 性能优化 → 并发安全</w:t>
      </w:r>
    </w:p>
    <w:p>
      <w:pPr>
        <w:ind w:left="567"/>
      </w:pPr>
      <w:r>
        <w:rPr>
          <w:rFonts w:eastAsia="微软雅黑"/>
          <w:i/>
          <w:color w:val="505050"/>
          <w:sz w:val="20"/>
        </w:rPr>
        <w:t>**日期**：2026-06-24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目录</w:t>
      </w:r>
    </w:p>
    <w:p>
      <w:pPr>
        <w:pStyle w:val="ListNumber"/>
      </w:pPr>
      <w:r>
        <w:rPr>
          <w:rFonts w:eastAsia="微软雅黑"/>
          <w:sz w:val="22"/>
        </w:rPr>
        <w:t>[架构设计类（5 问）](#一架构设计类)</w:t>
      </w:r>
    </w:p>
    <w:p>
      <w:pPr>
        <w:pStyle w:val="ListNumber"/>
      </w:pPr>
      <w:r>
        <w:rPr>
          <w:rFonts w:eastAsia="微软雅黑"/>
          <w:sz w:val="22"/>
        </w:rPr>
        <w:t>[数据结构与存储类（5 问）](#二数据结构与存储类)</w:t>
      </w:r>
    </w:p>
    <w:p>
      <w:pPr>
        <w:pStyle w:val="ListNumber"/>
      </w:pPr>
      <w:r>
        <w:rPr>
          <w:rFonts w:eastAsia="微软雅黑"/>
          <w:sz w:val="22"/>
        </w:rPr>
        <w:t>[任务调度与消息流类（6 问）](#三任务调度与消息流类)</w:t>
      </w:r>
    </w:p>
    <w:p>
      <w:pPr>
        <w:pStyle w:val="ListNumber"/>
      </w:pPr>
      <w:r>
        <w:rPr>
          <w:rFonts w:eastAsia="微软雅黑"/>
          <w:sz w:val="22"/>
        </w:rPr>
        <w:t>[并发与分布式类（5 问）](#四并发与分布式类)</w:t>
      </w:r>
    </w:p>
    <w:p>
      <w:pPr>
        <w:pStyle w:val="ListNumber"/>
      </w:pPr>
      <w:r>
        <w:rPr>
          <w:rFonts w:eastAsia="微软雅黑"/>
          <w:sz w:val="22"/>
        </w:rPr>
        <w:t>[边界条件与容错类（6 问）](#五边界条件与容错类)</w:t>
      </w:r>
    </w:p>
    <w:p>
      <w:pPr>
        <w:pStyle w:val="ListNumber"/>
      </w:pPr>
      <w:r>
        <w:rPr>
          <w:rFonts w:eastAsia="微软雅黑"/>
          <w:sz w:val="22"/>
        </w:rPr>
        <w:t>[算法与策略类（4 问）](#六算法与策略类)</w:t>
      </w:r>
    </w:p>
    <w:p>
      <w:pPr>
        <w:pStyle w:val="ListNumber"/>
      </w:pPr>
      <w:r>
        <w:rPr>
          <w:rFonts w:eastAsia="微软雅黑"/>
          <w:sz w:val="22"/>
        </w:rPr>
        <w:t>[性能与优化类（4 问）](#七性能与优化类)</w:t>
      </w:r>
    </w:p>
    <w:p>
      <w:pPr>
        <w:pStyle w:val="ListNumber"/>
      </w:pPr>
      <w:r>
        <w:rPr>
          <w:rFonts w:eastAsia="微软雅黑"/>
          <w:sz w:val="22"/>
        </w:rPr>
        <w:t>[完整场景走查类（4 问）](#八完整场景走查类)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一、架构设计类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Q1：为什么选择 C2 + 黑板模式，而不是纯事件驱动架构？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：理解架构选型的 trade-off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sz w:val="22"/>
        </w:rPr>
        <w:t>如果采用纯事件驱动（RabbitMQ 订阅模式），Controller 需要</w:t>
      </w:r>
      <w:r>
        <w:rPr>
          <w:rFonts w:eastAsia="微软雅黑"/>
          <w:b/>
          <w:sz w:val="22"/>
        </w:rPr>
        <w:t>同时订阅多个队列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Navigator4CarID  → 收到 NAVIGATE 响应 → 推 MOVE_READY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Car:Car001       → 收到 BLOCKED 响应 → 处理阻塞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...</w:t>
      </w:r>
    </w:p>
    <w:p>
      <w:pPr>
        <w:spacing w:line="440" w:lineRule="exact"/>
      </w:pPr>
      <w:r>
        <w:rPr>
          <w:rFonts w:eastAsia="微软雅黑"/>
          <w:b/>
          <w:sz w:val="22"/>
        </w:rPr>
        <w:t>问题</w:t>
      </w:r>
      <w:r>
        <w:rPr>
          <w:rFonts w:eastAsia="微软雅黑"/>
          <w:sz w:val="22"/>
        </w:rPr>
        <w:t>：</w:t>
      </w:r>
    </w:p>
    <w:p>
      <w:pPr>
        <w:pStyle w:val="ListNumber"/>
      </w:pPr>
      <w:r>
        <w:rPr>
          <w:rFonts w:eastAsia="微软雅黑"/>
          <w:sz w:val="22"/>
        </w:rPr>
        <w:t>**过载风险**：消息不断涌入，Controller 来不及处理就会在 RabbitMQ 中积压。但 RabbitMQ 不提供"处理速率控制"。</w:t>
      </w:r>
    </w:p>
    <w:p>
      <w:pPr>
        <w:pStyle w:val="ListNumber"/>
      </w:pPr>
      <w:r>
        <w:rPr>
          <w:rFonts w:eastAsia="微软雅黑"/>
          <w:sz w:val="22"/>
        </w:rPr>
        <w:t>**顺序问题**：如果多条消息同时到达，处理顺序不可控。而调度器天然需要有序处理（先规划路径 → 再发移动）。</w:t>
      </w:r>
    </w:p>
    <w:p>
      <w:pPr>
        <w:pStyle w:val="ListNumber"/>
      </w:pPr>
      <w:r>
        <w:rPr>
          <w:rFonts w:eastAsia="微软雅黑"/>
          <w:sz w:val="22"/>
        </w:rPr>
        <w:t>**测试困难**：事件驱动架构的调试比拉式架构复杂得多。</w:t>
      </w:r>
    </w:p>
    <w:p>
      <w:pPr>
        <w:spacing w:line="440" w:lineRule="exact"/>
      </w:pPr>
      <w:r>
        <w:rPr>
          <w:rFonts w:eastAsia="微软雅黑"/>
          <w:b/>
          <w:sz w:val="22"/>
        </w:rPr>
        <w:t>C2 + 黑板模式的优势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Controller 通过 BLPOP 从 Redis taskQueue 拉取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→ 自己控制处理速度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→ 消息有序（FIFO）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→ 一条处理完再拉下一条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→ 即使积压，也是可控的 Redis List 积压，不影响其他模块</w:t>
      </w:r>
    </w:p>
    <w:p>
      <w:pPr>
        <w:spacing w:line="440" w:lineRule="exact"/>
      </w:pPr>
      <w:r>
        <w:rPr>
          <w:rFonts w:eastAsia="微软雅黑"/>
          <w:b/>
          <w:sz w:val="22"/>
        </w:rPr>
        <w:t>类比如下</w:t>
      </w:r>
      <w:r>
        <w:rPr>
          <w:rFonts w:eastAsia="微软雅黑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模式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类比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问题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事件驱动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老板不停给你塞任务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你没法控制节奏，可能过载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C2 + 黑板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你从任务箱自己取任务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处理完一个再取下一个</w:t>
            </w:r>
          </w:p>
        </w:tc>
      </w:tr>
    </w:tbl>
    <w:p/>
    <w:p>
      <w:pPr>
        <w:spacing w:line="440" w:lineRule="exact"/>
      </w:pPr>
      <w:r>
        <w:rPr>
          <w:rFonts w:eastAsia="微软雅黑"/>
          <w:b/>
          <w:sz w:val="22"/>
        </w:rPr>
        <w:t>追问</w:t>
      </w:r>
      <w:r>
        <w:rPr>
          <w:rFonts w:eastAsia="微软雅黑"/>
          <w:sz w:val="22"/>
        </w:rPr>
        <w:t>："那为什么不让 Controller 也订阅 RabbitMQ 队列，但用 basicQos(1) 限流？"</w:t>
      </w:r>
    </w:p>
    <w:p>
      <w:pPr>
        <w:spacing w:line="440" w:lineRule="exact"/>
      </w:pPr>
      <w:r>
        <w:rPr>
          <w:rFonts w:ascii="Consolas" w:hAnsi="Consolas" w:eastAsia="微软雅黑"/>
          <w:sz w:val="20"/>
          <w:shd w:val="clear" w:fill="F0F0F0"/>
        </w:rPr>
        <w:t>basicQos(1)</w:t>
      </w:r>
      <w:r>
        <w:rPr>
          <w:rFonts w:eastAsia="微软雅黑"/>
          <w:sz w:val="22"/>
        </w:rPr>
        <w:t xml:space="preserve"> 只能限制 RabbitMQ 发给一个消费者的速率。但如果 Controller 处理慢，消息会积压在队列中。而 Redis taskQueue 的积压是可控的——可以用 </w:t>
      </w:r>
      <w:r>
        <w:rPr>
          <w:rFonts w:ascii="Consolas" w:hAnsi="Consolas" w:eastAsia="微软雅黑"/>
          <w:sz w:val="20"/>
          <w:shd w:val="clear" w:fill="F0F0F0"/>
        </w:rPr>
        <w:t>LLEN taskQueue</w:t>
      </w:r>
      <w:r>
        <w:rPr>
          <w:rFonts w:eastAsia="微软雅黑"/>
          <w:sz w:val="22"/>
        </w:rPr>
        <w:t xml:space="preserve"> 监控积压量，甚至可以根据积压量动态调整处理策略。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Q2：Controller 不订阅任何 RabbitMQ 队列，那它怎么知道 Navigator 完成了路径规划？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：理解拉式模型的闭环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sz w:val="22"/>
        </w:rPr>
        <w:t>Controller 和 Navigator 之间的交互是</w:t>
      </w:r>
      <w:r>
        <w:rPr>
          <w:rFonts w:eastAsia="微软雅黑"/>
          <w:b/>
          <w:sz w:val="22"/>
        </w:rPr>
        <w:t>异步的</w:t>
      </w:r>
      <w:r>
        <w:rPr>
          <w:rFonts w:eastAsia="微软雅黑"/>
          <w:sz w:val="22"/>
        </w:rPr>
        <w:t>，但不是通过 RabbitMQ 回调：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Controller                          Navigator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│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│── NAVIGATE(carId) ─────────────→ │ (RabbitMQ)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│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│   等待...                          │ 1. 找目标(TargetPlanner)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│                                   │ 2. BFS/A* 规划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│                                   │ 3. pushRoute(Redis)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│                                   │ 4. pushTask(MOVE_READY)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│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│ ← BLPOP taskQueue ←────────────── │ (Redis)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│   MOVE_READY:carId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│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│── MOVE_STEP(carId) ────────────→ │ (RabbitMQ)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│   → Car:carId                    │</w:t>
      </w:r>
    </w:p>
    <w:p>
      <w:pPr>
        <w:spacing w:line="440" w:lineRule="exact"/>
      </w:pPr>
      <w:r>
        <w:rPr>
          <w:rFonts w:eastAsia="微软雅黑"/>
          <w:sz w:val="22"/>
        </w:rPr>
        <w:t>关键：Navigator 完成后</w:t>
      </w:r>
      <w:r>
        <w:rPr>
          <w:rFonts w:eastAsia="微软雅黑"/>
          <w:b/>
          <w:sz w:val="22"/>
        </w:rPr>
        <w:t>不直接通知 Controller</w:t>
      </w:r>
      <w:r>
        <w:rPr>
          <w:rFonts w:eastAsia="微软雅黑"/>
          <w:sz w:val="22"/>
        </w:rPr>
        <w:t>，而是：</w:t>
      </w:r>
    </w:p>
    <w:p>
      <w:pPr>
        <w:pStyle w:val="ListNumber"/>
      </w:pPr>
      <w:r>
        <w:rPr>
          <w:rFonts w:eastAsia="微软雅黑"/>
          <w:sz w:val="22"/>
        </w:rPr>
        <w:t>把路径写入 Redis（`pushRoute`）</w:t>
      </w:r>
    </w:p>
    <w:p>
      <w:pPr>
        <w:pStyle w:val="ListNumber"/>
      </w:pPr>
      <w:r>
        <w:rPr>
          <w:rFonts w:eastAsia="微软雅黑"/>
          <w:sz w:val="22"/>
        </w:rPr>
        <w:t>把 `MOVE_READY` 任务推入 Redis taskQueue</w:t>
      </w:r>
    </w:p>
    <w:p>
      <w:pPr>
        <w:spacing w:line="440" w:lineRule="exact"/>
      </w:pPr>
      <w:r>
        <w:rPr>
          <w:rFonts w:eastAsia="微软雅黑"/>
          <w:sz w:val="22"/>
        </w:rPr>
        <w:t>Controller 通过</w:t>
      </w:r>
      <w:r>
        <w:rPr>
          <w:rFonts w:eastAsia="微软雅黑"/>
          <w:b/>
          <w:sz w:val="22"/>
        </w:rPr>
        <w:t>BLPOP 拉取</w:t>
      </w:r>
      <w:r>
        <w:rPr>
          <w:rFonts w:eastAsia="微软雅黑"/>
          <w:sz w:val="22"/>
        </w:rPr>
        <w:t xml:space="preserve"> taskQueue 来获知路径已就绪。这实现了完全的</w:t>
      </w:r>
      <w:r>
        <w:rPr>
          <w:rFonts w:eastAsia="微软雅黑"/>
          <w:b/>
          <w:sz w:val="22"/>
        </w:rPr>
        <w:t>模块解耦</w:t>
      </w:r>
      <w:r>
        <w:rPr>
          <w:rFonts w:eastAsia="微软雅黑"/>
          <w:sz w:val="22"/>
        </w:rPr>
        <w:t>——Controller 和 Navigator 之间没有直接的回调/订阅关系。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Q3：为什么 TaskConfigurator 和 Controller 要分成两个独立进程？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：理解模块拆分的原则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TaskConfigurator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Controller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|------|-----------------|------------|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**职责**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一次性初始化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持续调度循环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**生命周期**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启动后永久等待命令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启动后进入双线程循环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**触发频率**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几乎为零（只在用户操作时触发）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 100ms 一次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**崩溃影响**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崩溃后不影响正在运行的任务（数据在 Redis）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崩溃后任务停止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**资源消耗**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几乎为零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CPU 持续 5-10%</w:t>
            </w:r>
          </w:p>
        </w:tc>
      </w:tr>
    </w:tbl>
    <w:p/>
    <w:p>
      <w:pPr>
        <w:spacing w:line="440" w:lineRule="exact"/>
      </w:pPr>
      <w:r>
        <w:rPr>
          <w:rFonts w:eastAsia="微软雅黑"/>
          <w:b/>
          <w:sz w:val="22"/>
        </w:rPr>
        <w:t>分开的好处</w:t>
      </w:r>
      <w:r>
        <w:rPr>
          <w:rFonts w:eastAsia="微软雅黑"/>
          <w:sz w:val="22"/>
        </w:rPr>
        <w:t>：</w:t>
      </w:r>
    </w:p>
    <w:p>
      <w:pPr>
        <w:pStyle w:val="ListNumber"/>
      </w:pPr>
      <w:r>
        <w:rPr>
          <w:rFonts w:eastAsia="微软雅黑"/>
          <w:sz w:val="22"/>
        </w:rPr>
        <w:t>**独立部署**：TaskConfigurator 可以运行在配置员的电脑上，Controller 运行在主机上</w:t>
      </w:r>
    </w:p>
    <w:p>
      <w:pPr>
        <w:pStyle w:val="ListNumber"/>
      </w:pPr>
      <w:r>
        <w:rPr>
          <w:rFonts w:eastAsia="微软雅黑"/>
          <w:sz w:val="22"/>
        </w:rPr>
        <w:t>**崩溃隔离**：TaskConfigurator 崩溃不影响正在跑的任务</w:t>
      </w:r>
    </w:p>
    <w:p>
      <w:pPr>
        <w:pStyle w:val="ListNumber"/>
      </w:pPr>
      <w:r>
        <w:rPr>
          <w:rFonts w:eastAsia="微软雅黑"/>
          <w:sz w:val="22"/>
        </w:rPr>
        <w:t>**权限控制**：TaskConfigurator 接收配置命令，Controller 只处理调度——两者可以有不同的访问权限</w:t>
      </w:r>
    </w:p>
    <w:p>
      <w:pPr>
        <w:pStyle w:val="ListNumber"/>
      </w:pPr>
      <w:r>
        <w:rPr>
          <w:rFonts w:eastAsia="微软雅黑"/>
          <w:sz w:val="22"/>
        </w:rPr>
        <w:t>**独立扩缩**：Controller 可以多实例，TaskConfigurator 不需要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Q4：RabbitMQ 和 Redis 在系统中各扮演什么角色？为什么需要两个中间件？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：理解两种中间件的不同用途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Redis（黑板/共享存储）：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地图状态（map:view bitmap）  → 多模块共享的"真相"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小车状态（car:*）            → 多模块读写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任务队列（taskQueue）        → Controller 拉取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未探索索引（unexplored:set） → TargetPlanner O(1) 选目标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分布式锁（lock:car:*）       → 互斥控制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└─ 回放快照（replay:snapshots） → 录制存储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RabbitMQ（消息总线/命令管道）：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NAVIGATE → Navigator4CarID   → 一对一命令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MOVE_STEP → Car:{carId}      → 一对一命令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├─ FORWARD_CONFIG → TaskConfigCmd → 一对一命令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└─ REFRESH_ALL → UpdateView Fanout → 一对多广播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为什么不能只用 Redis？</w:t>
      </w:r>
    </w:p>
    <w:p>
      <w:pPr>
        <w:pStyle w:val="ListBullet"/>
      </w:pPr>
      <w:r>
        <w:rPr>
          <w:rFonts w:eastAsia="微软雅黑"/>
          <w:sz w:val="22"/>
        </w:rPr>
        <w:t>Redis 不支持 Fanout 广播（需要所有 Display 实例同时收到刷新信号）</w:t>
      </w:r>
    </w:p>
    <w:p>
      <w:pPr>
        <w:pStyle w:val="ListBullet"/>
      </w:pPr>
      <w:r>
        <w:rPr>
          <w:rFonts w:eastAsia="微软雅黑"/>
          <w:sz w:val="22"/>
        </w:rPr>
        <w:t>Redis Pub/Sub 不可靠（断连期间的消息丢失）</w:t>
      </w:r>
    </w:p>
    <w:p>
      <w:pPr>
        <w:pStyle w:val="ListBullet"/>
      </w:pPr>
      <w:r>
        <w:rPr>
          <w:rFonts w:eastAsia="微软雅黑"/>
          <w:sz w:val="22"/>
        </w:rPr>
        <w:t>RabbitMQ 的持久化 + 自动恢复 + 手动确认提供了可靠的消息投递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为什么不能只用 RabbitMQ？</w:t>
      </w:r>
    </w:p>
    <w:p>
      <w:pPr>
        <w:pStyle w:val="ListBullet"/>
      </w:pPr>
      <w:r>
        <w:rPr>
          <w:rFonts w:eastAsia="微软雅黑"/>
          <w:sz w:val="22"/>
        </w:rPr>
        <w:t>RabbitMQ 不提供丰富的数据结构（Hash、Bitmap、Set、Sorted Set）</w:t>
      </w:r>
    </w:p>
    <w:p>
      <w:pPr>
        <w:pStyle w:val="ListBullet"/>
      </w:pPr>
      <w:r>
        <w:rPr>
          <w:rFonts w:eastAsia="微软雅黑"/>
          <w:sz w:val="22"/>
        </w:rPr>
        <w:t>像 `BITCOUNT`、`SRANDMEMBER`、Pipeline 批量操作这些 Redis 专有操作，RabbitMQ 没有</w:t>
      </w:r>
    </w:p>
    <w:p>
      <w:pPr>
        <w:pStyle w:val="ListBullet"/>
      </w:pPr>
      <w:r>
        <w:rPr>
          <w:rFonts w:eastAsia="微软雅黑"/>
          <w:sz w:val="22"/>
        </w:rPr>
        <w:t>分布式锁需要原子操作，RabbitMQ 不适合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Q5：用一句最简单的话描述：TaskConfigurator 和 Controller 分别是做什么的？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：能否用一句话精准概括核心职责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模块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一句话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**TaskConfigurator**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"建筑工人"：收到"盖楼"命令后，在 Redis 中生成地图、放置障碍物、摆放小车，然后就不管了。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**Controller**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"总指挥"：盯着 Redis 中的任务队列，分析每条任务后通过 RabbitMQ 分发给 Navigator（算路）、Car（走路），每 100ms 检查进度并同步前端。</w:t>
            </w:r>
          </w:p>
        </w:tc>
      </w:tr>
    </w:tbl>
    <w:p/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二、数据结构与存储类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Q6：为什么不直接用二维数组存储地图探索状态，而要用 Redis Bitmap？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：分布式系统中数据共享的设计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sz w:val="22"/>
        </w:rPr>
        <w:t>如果每个模块在本地内存中维护自己的二维数组（</w:t>
      </w:r>
      <w:r>
        <w:rPr>
          <w:rFonts w:ascii="Consolas" w:hAnsi="Consolas" w:eastAsia="微软雅黑"/>
          <w:sz w:val="20"/>
          <w:shd w:val="clear" w:fill="F0F0F0"/>
        </w:rPr>
        <w:t>boolean[40][40]</w:t>
      </w:r>
      <w:r>
        <w:rPr>
          <w:rFonts w:eastAsia="微软雅黑"/>
          <w:sz w:val="22"/>
        </w:rPr>
        <w:t>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Controller 本地：explored = boolean[40][40]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Navigator 本地：explored = boolean[40][40]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Car 本地：      explored = boolean[40][40]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Display 本地：  explored = boolean[40][40]</w:t>
      </w:r>
    </w:p>
    <w:p>
      <w:pPr>
        <w:spacing w:line="440" w:lineRule="exact"/>
      </w:pPr>
      <w:r>
        <w:rPr>
          <w:rFonts w:eastAsia="微软雅黑"/>
          <w:b/>
          <w:sz w:val="22"/>
        </w:rPr>
        <w:t>问题</w:t>
      </w:r>
      <w:r>
        <w:rPr>
          <w:rFonts w:eastAsia="微软雅黑"/>
          <w:sz w:val="22"/>
        </w:rPr>
        <w:t>：</w:t>
      </w:r>
    </w:p>
    <w:p>
      <w:pPr>
        <w:pStyle w:val="ListNumber"/>
      </w:pPr>
      <w:r>
        <w:rPr>
          <w:rFonts w:eastAsia="微软雅黑"/>
          <w:sz w:val="22"/>
        </w:rPr>
        <w:t>**数据不一致**：Car 移动后更新本地数组，但 Navigator 本地数组没更新 → 路径规划用旧数据</w:t>
      </w:r>
    </w:p>
    <w:p>
      <w:pPr>
        <w:pStyle w:val="ListNumber"/>
      </w:pPr>
      <w:r>
        <w:rPr>
          <w:rFonts w:eastAsia="微软雅黑"/>
          <w:sz w:val="22"/>
        </w:rPr>
        <w:t>**无法跨进程共享**：不同进程的本地内存彼此隔离</w:t>
      </w:r>
    </w:p>
    <w:p>
      <w:pPr>
        <w:pStyle w:val="ListNumber"/>
      </w:pPr>
      <w:r>
        <w:rPr>
          <w:rFonts w:eastAsia="微软雅黑"/>
          <w:sz w:val="22"/>
        </w:rPr>
        <w:t>**崩溃丢失**：进程崩溃后本地数据全丢</w:t>
      </w:r>
    </w:p>
    <w:p>
      <w:pPr>
        <w:spacing w:line="440" w:lineRule="exact"/>
      </w:pPr>
      <w:r>
        <w:rPr>
          <w:rFonts w:eastAsia="微软雅黑"/>
          <w:b/>
          <w:sz w:val="22"/>
        </w:rPr>
        <w:t>Redis Bitmap 的优势</w:t>
      </w:r>
      <w:r>
        <w:rPr>
          <w:rFonts w:eastAsia="微软雅黑"/>
          <w:sz w:val="22"/>
        </w:rPr>
        <w:t>：</w:t>
      </w:r>
    </w:p>
    <w:p>
      <w:pPr>
        <w:pStyle w:val="ListNumber"/>
      </w:pPr>
      <w:r>
        <w:rPr>
          <w:rFonts w:eastAsia="微软雅黑"/>
          <w:sz w:val="22"/>
        </w:rPr>
        <w:t>**单一数据源**：所有模块读同一个 `map:view` bitmap，天然一致</w:t>
      </w:r>
    </w:p>
    <w:p>
      <w:pPr>
        <w:pStyle w:val="ListNumber"/>
      </w:pPr>
      <w:r>
        <w:rPr>
          <w:rFonts w:eastAsia="微软雅黑"/>
          <w:sz w:val="22"/>
        </w:rPr>
        <w:t>**持久化**：Redis RDB 快照，崩溃后可恢复</w:t>
      </w:r>
    </w:p>
    <w:p>
      <w:pPr>
        <w:pStyle w:val="ListNumber"/>
      </w:pPr>
      <w:r>
        <w:rPr>
          <w:rFonts w:eastAsia="微软雅黑"/>
          <w:sz w:val="22"/>
        </w:rPr>
        <w:t>**高效**：40×40=1600 bits = 200 字节，`GETBIT` O(1)，`BITCOUNT` 统计 O(字节数)</w:t>
      </w:r>
    </w:p>
    <w:p>
      <w:pPr>
        <w:pStyle w:val="ListNumber"/>
      </w:pPr>
      <w:r>
        <w:rPr>
          <w:rFonts w:eastAsia="微软雅黑"/>
          <w:sz w:val="22"/>
        </w:rPr>
        <w:t>**支持 Pipeline**：一次网络往返批量写入 9 个 SETBIT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Q7：`unexplored:set` 的作用是什么？如果不用它会怎样？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：理解性能优化的关键数据结构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ascii="Consolas" w:hAnsi="Consolas" w:eastAsia="微软雅黑"/>
          <w:sz w:val="20"/>
          <w:shd w:val="clear" w:fill="F0F0F0"/>
        </w:rPr>
        <w:t>unexplored:set</w:t>
      </w:r>
      <w:r>
        <w:rPr>
          <w:rFonts w:eastAsia="微软雅黑"/>
          <w:sz w:val="22"/>
        </w:rPr>
        <w:t xml:space="preserve"> 是一个 Redis Set，存储所有尚未探索的坐标（格式 </w:t>
      </w:r>
      <w:r>
        <w:rPr>
          <w:rFonts w:ascii="Consolas" w:hAnsi="Consolas" w:eastAsia="微软雅黑"/>
          <w:sz w:val="20"/>
          <w:shd w:val="clear" w:fill="F0F0F0"/>
        </w:rPr>
        <w:t>"x,y"</w:t>
      </w:r>
      <w:r>
        <w:rPr>
          <w:rFonts w:eastAsia="微软雅黑"/>
          <w:sz w:val="22"/>
        </w:rPr>
        <w:t>）。</w:t>
      </w:r>
    </w:p>
    <w:p>
      <w:pPr>
        <w:spacing w:line="440" w:lineRule="exact"/>
      </w:pPr>
      <w:r>
        <w:rPr>
          <w:rFonts w:eastAsia="微软雅黑"/>
          <w:b/>
          <w:sz w:val="22"/>
        </w:rPr>
        <w:t>它的核心作用</w:t>
      </w:r>
      <w:r>
        <w:rPr>
          <w:rFonts w:eastAsia="微软雅黑"/>
          <w:sz w:val="22"/>
        </w:rPr>
        <w:t xml:space="preserve">：让 TargetPlanner 能够在 </w:t>
      </w:r>
      <w:r>
        <w:rPr>
          <w:rFonts w:eastAsia="微软雅黑"/>
          <w:b/>
          <w:sz w:val="22"/>
        </w:rPr>
        <w:t>O(1)</w:t>
      </w:r>
      <w:r>
        <w:rPr>
          <w:rFonts w:eastAsia="微软雅黑"/>
          <w:sz w:val="22"/>
        </w:rPr>
        <w:t xml:space="preserve"> 时间内随机获取一个未探索坐标。</w:t>
      </w:r>
    </w:p>
    <w:p>
      <w:pPr>
        <w:spacing w:line="440" w:lineRule="exact"/>
      </w:pPr>
      <w:r>
        <w:rPr>
          <w:rFonts w:eastAsia="微软雅黑"/>
          <w:b/>
          <w:sz w:val="22"/>
        </w:rPr>
        <w:t>如果没有它</w:t>
      </w:r>
      <w:r>
        <w:rPr>
          <w:rFonts w:eastAsia="微软雅黑"/>
          <w:sz w:val="22"/>
        </w:rPr>
        <w:t>，TargetPlanner 选择目标需要：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遍历 40×40=1600 个格子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→ 排除已探索的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→ 排除障碍物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→ 排除其他车已认领的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→ 计算距离每个候选目标的距离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→ 选最近的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时间复杂度：O(1600) = 每次选目标遍历 1600 格</w:t>
      </w:r>
    </w:p>
    <w:p>
      <w:pPr>
        <w:spacing w:line="440" w:lineRule="exact"/>
      </w:pPr>
      <w:r>
        <w:rPr>
          <w:rFonts w:eastAsia="微软雅黑"/>
          <w:b/>
          <w:sz w:val="22"/>
        </w:rPr>
        <w:t>有了它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SRANDMEMBER unexplored:set → O(1) 随机获取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→ 计算距离 → 贪心选最近的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→ SREM(选中的) → 已认领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时间复杂度：O(1)</w:t>
      </w:r>
    </w:p>
    <w:p>
      <w:pPr>
        <w:spacing w:line="440" w:lineRule="exact"/>
      </w:pPr>
      <w:r>
        <w:rPr>
          <w:rFonts w:eastAsia="微软雅黑"/>
          <w:sz w:val="22"/>
        </w:rPr>
        <w:t>100ms per tick × 4 cars = 每秒 40 次选目标 → O(1) vs O(1600) 差异非常显著。</w:t>
      </w:r>
    </w:p>
    <w:p>
      <w:pPr>
        <w:spacing w:line="440" w:lineRule="exact"/>
      </w:pPr>
      <w:r>
        <w:rPr>
          <w:rFonts w:eastAsia="微软雅黑"/>
          <w:sz w:val="22"/>
        </w:rPr>
        <w:t>**维护成本**：极低。每次点亮新格子（</w:t>
      </w:r>
      <w:r>
        <w:rPr>
          <w:rFonts w:ascii="Consolas" w:hAnsi="Consolas" w:eastAsia="微软雅黑"/>
          <w:sz w:val="20"/>
          <w:shd w:val="clear" w:fill="F0F0F0"/>
        </w:rPr>
        <w:t>illuminateArea</w:t>
      </w:r>
      <w:r>
        <w:rPr>
          <w:rFonts w:eastAsia="微软雅黑"/>
          <w:sz w:val="22"/>
        </w:rPr>
        <w:t>）或放置障碍物时，同步 SREM 对应的坐标。这笔开销在 Pipeline 批处理中几乎可以忽略。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Q8：Bitmap 版本号缓存是怎么工作的？解决了什么问题？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：理解缓存失效机制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sz w:val="22"/>
        </w:rPr>
        <w:t>**问题背景**：</w:t>
      </w:r>
      <w:r>
        <w:rPr>
          <w:rFonts w:ascii="Consolas" w:hAnsi="Consolas" w:eastAsia="微软雅黑"/>
          <w:sz w:val="20"/>
          <w:shd w:val="clear" w:fill="F0F0F0"/>
        </w:rPr>
        <w:t>getMapView()</w:t>
      </w:r>
      <w:r>
        <w:rPr>
          <w:rFonts w:eastAsia="微软雅黑"/>
          <w:sz w:val="22"/>
        </w:rPr>
        <w:t xml:space="preserve"> 方法在每 100ms 的 tick 中都被调用（用于快照录制和探索率计算）。如果每次都从 Redis GET 整个 bitmap + 解码 1600 个 bit：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每次 tick: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GET map:view         → 200 字节网络传输（~0.5ms）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decodeBitmap()       → 1600 次位运算（~0.5ms）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总计：~1ms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100ms per tick → CPU 占用 1%</w:t>
      </w:r>
    </w:p>
    <w:p>
      <w:pPr>
        <w:spacing w:line="440" w:lineRule="exact"/>
      </w:pPr>
      <w:r>
        <w:rPr>
          <w:rFonts w:eastAsia="微软雅黑"/>
          <w:sz w:val="22"/>
        </w:rPr>
        <w:t>虽然不高，但可以通过缓存优化到近乎零。</w:t>
      </w:r>
    </w:p>
    <w:p>
      <w:pPr>
        <w:spacing w:line="440" w:lineRule="exact"/>
      </w:pPr>
      <w:r>
        <w:rPr>
          <w:rFonts w:eastAsia="微软雅黑"/>
          <w:b/>
          <w:sz w:val="22"/>
        </w:rPr>
        <w:t>版本号缓存机制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写入端（illuminateArea / setMapViewBit）：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Pipeline SETBIT ...            ← 写入 bitmap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Pipeline INCR map:view:version ← 递增版本号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Pipeline.sync()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读取端（getMapView）：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读取 version = GET map:view:version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if (缓存版本号 == version)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return 缓存的 boolean[][];     ← 缓存命中！不用 GET + 解码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} else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缓存字节 = GET map:view;         ← 缓存失效，重新读取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缓存版本号 = version;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return decodeBitmap(缓存字节);    ← 解码并缓存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}</w:t>
      </w:r>
    </w:p>
    <w:p>
      <w:pPr>
        <w:spacing w:line="440" w:lineRule="exact"/>
      </w:pPr>
      <w:r>
        <w:rPr>
          <w:rFonts w:eastAsia="微软雅黑"/>
          <w:b/>
          <w:sz w:val="22"/>
        </w:rPr>
        <w:t>效果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车移动时（每 100ms 约 1-2 次）：缓存失效，正常 GET + 解码</w:t>
      </w:r>
    </w:p>
    <w:p>
      <w:pPr>
        <w:pStyle w:val="ListBullet"/>
      </w:pPr>
      <w:r>
        <w:rPr>
          <w:rFonts w:eastAsia="微软雅黑"/>
          <w:sz w:val="22"/>
        </w:rPr>
        <w:t>车不动时（大部分时间）：缓存命中，直接返回，成本几乎为零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Q9：小车路径的 LPUSH/RPOP 设计有什么巧妙之处？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 Redis List 的操作方向与路径消费的关系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sz w:val="22"/>
        </w:rPr>
        <w:t>路径存储采用了看似"反向"的操作：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写入（Navigator）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pushRoute:  DEL key →  LPUSH [第一步, 第二步, 第三步, ..., 最后一步]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          List 变为:  [最后一步, ..., 第三步, 第二步, 第一步]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消费（Car）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popNextStep: RPOP key  → 弹出"第一步"（因为 LPUSH 使它到了最右边）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为什么这样设计？</w:t>
      </w:r>
    </w:p>
    <w:p>
      <w:pPr>
        <w:spacing w:line="440" w:lineRule="exact"/>
      </w:pPr>
      <w:r>
        <w:rPr>
          <w:rFonts w:eastAsia="微软雅黑"/>
          <w:sz w:val="22"/>
        </w:rPr>
        <w:t xml:space="preserve">如果用 </w:t>
      </w:r>
      <w:r>
        <w:rPr>
          <w:rFonts w:ascii="Consolas" w:hAnsi="Consolas" w:eastAsia="微软雅黑"/>
          <w:sz w:val="20"/>
          <w:shd w:val="clear" w:fill="F0F0F0"/>
        </w:rPr>
        <w:t>RPUSH</w:t>
      </w:r>
      <w:r>
        <w:rPr>
          <w:rFonts w:eastAsia="微软雅黑"/>
          <w:sz w:val="22"/>
        </w:rPr>
        <w:t xml:space="preserve"> + </w:t>
      </w:r>
      <w:r>
        <w:rPr>
          <w:rFonts w:ascii="Consolas" w:hAnsi="Consolas" w:eastAsia="微软雅黑"/>
          <w:sz w:val="20"/>
          <w:shd w:val="clear" w:fill="F0F0F0"/>
        </w:rPr>
        <w:t>LPOP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RPUSH [第一步, 第二步, 第三步]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LPOP → 弹出"第一步" ✓</w:t>
      </w:r>
    </w:p>
    <w:p>
      <w:pPr>
        <w:spacing w:line="440" w:lineRule="exact"/>
      </w:pPr>
      <w:r>
        <w:rPr>
          <w:rFonts w:eastAsia="微软雅黑"/>
          <w:sz w:val="22"/>
        </w:rPr>
        <w:t>也能工作，但有一个问题：</w:t>
      </w:r>
      <w:r>
        <w:rPr>
          <w:rFonts w:eastAsia="微软雅黑"/>
          <w:b/>
          <w:sz w:val="22"/>
        </w:rPr>
        <w:t>查看下一步</w:t>
      </w:r>
      <w:r>
        <w:rPr>
          <w:rFonts w:eastAsia="微软雅黑"/>
          <w:sz w:val="22"/>
        </w:rPr>
        <w:t>时：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LPUSH/RPOP 设计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peekNextStep: LRANGE -1 -1  → 取最后一个元素 → "下一步"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简单！只取一个元素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RPUSH/LPOP 设计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peekNextStep: LRANGE 0 0    → 取第一个元素 → "下一步"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效果一样，但视觉效果不直观</w:t>
      </w:r>
    </w:p>
    <w:p>
      <w:pPr>
        <w:spacing w:line="440" w:lineRule="exact"/>
      </w:pPr>
      <w:r>
        <w:rPr>
          <w:rFonts w:eastAsia="微软雅黑"/>
          <w:sz w:val="22"/>
        </w:rPr>
        <w:t xml:space="preserve">其实两种方案功能等价。选择 </w:t>
      </w:r>
      <w:r>
        <w:rPr>
          <w:rFonts w:ascii="Consolas" w:hAnsi="Consolas" w:eastAsia="微软雅黑"/>
          <w:sz w:val="20"/>
          <w:shd w:val="clear" w:fill="F0F0F0"/>
        </w:rPr>
        <w:t>LPUSH/RPOP</w:t>
      </w:r>
      <w:r>
        <w:rPr>
          <w:rFonts w:eastAsia="微软雅黑"/>
          <w:sz w:val="22"/>
        </w:rPr>
        <w:t xml:space="preserve"> 更多是因为</w:t>
      </w:r>
      <w:r>
        <w:rPr>
          <w:rFonts w:eastAsia="微软雅黑"/>
          <w:b/>
          <w:sz w:val="22"/>
        </w:rPr>
        <w:t>语义清晰</w:t>
      </w:r>
      <w:r>
        <w:rPr>
          <w:rFonts w:eastAsia="微软雅黑"/>
          <w:sz w:val="22"/>
        </w:rPr>
        <w:t>：LPUSH 是把路径"塞进去"，RPOP 是"从底部搓出来"，在直觉上是"推入"和"取出"的关系。</w:t>
      </w:r>
    </w:p>
    <w:p>
      <w:pPr>
        <w:spacing w:line="440" w:lineRule="exact"/>
      </w:pPr>
      <w:r>
        <w:rPr>
          <w:rFonts w:eastAsia="微软雅黑"/>
          <w:sz w:val="22"/>
        </w:rPr>
        <w:t>实际更重要的一点是：</w:t>
      </w:r>
      <w:r>
        <w:rPr>
          <w:rFonts w:eastAsia="微软雅黑"/>
          <w:b/>
          <w:sz w:val="22"/>
        </w:rPr>
        <w:t>先 DEL 再 LPUSH</w:t>
      </w:r>
      <w:r>
        <w:rPr>
          <w:rFonts w:eastAsia="微软雅黑"/>
          <w:sz w:val="22"/>
        </w:rPr>
        <w:t xml:space="preserve"> 保证了路径的原子替换——旧路径被完全清除后新路径一次性写入，不会出现"新旧路径混杂"的中间状态。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Q10：`config:task` Hash 中存了什么？`taskActive` 字段的作用是什么？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：理解配置管理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HGETALL config:task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"mapWidth": "40",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"mapHeight": "40",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"carCount": "4",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"cars": "[\"Car001\",\"Car002\",\"Car003\",\"Car004\"]",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"obstacleDensity": "0.1",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"routeAlgorithm": "BFS",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"taskActive": "0"     ← 0=未激活, 1=已激活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taskActive</w:t>
      </w:r>
      <w:r>
        <w:rPr>
          <w:rFonts w:eastAsia="微软雅黑"/>
          <w:sz w:val="22"/>
        </w:rPr>
        <w:t xml:space="preserve"> 字段的核心作用**：</w:t>
      </w:r>
    </w:p>
    <w:p>
      <w:pPr>
        <w:spacing w:line="440" w:lineRule="exact"/>
      </w:pPr>
      <w:r>
        <w:rPr>
          <w:rFonts w:eastAsia="微软雅黑"/>
          <w:sz w:val="22"/>
        </w:rPr>
        <w:t>它是 Controller 和 Display 之间的"</w:t>
      </w:r>
      <w:r>
        <w:rPr>
          <w:rFonts w:eastAsia="微软雅黑"/>
          <w:b/>
          <w:sz w:val="22"/>
        </w:rPr>
        <w:t>跨进程协调信号</w:t>
      </w:r>
      <w:r>
        <w:rPr>
          <w:rFonts w:eastAsia="微软雅黑"/>
          <w:sz w:val="22"/>
        </w:rPr>
        <w:t>"。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场景 1：用户点击"开始"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Display → bb.setTaskActive(true)          → Redis taskActive=1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Controller taskProcessLoop → 检查 Redis   → 发现 taskActive=1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Controller → taskActive=true              → 开始处理任务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场景 2：探索完成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Controller broadcastTick → 发现完成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Controller → bb.setTaskActive(false)      → Redis taskActive=0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Display → 读取 taskActive=0              → 前端显示"已完成"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为什么存 Redis 而不是用 RabbitMQ？</w:t>
      </w:r>
    </w:p>
    <w:p>
      <w:pPr>
        <w:pStyle w:val="ListBullet"/>
      </w:pPr>
      <w:r>
        <w:rPr>
          <w:rFonts w:eastAsia="微软雅黑"/>
          <w:sz w:val="22"/>
        </w:rPr>
        <w:t>RabbitMQ 消息是"发送即忘"，Display 无法查询"当前是否活跃"</w:t>
      </w:r>
    </w:p>
    <w:p>
      <w:pPr>
        <w:pStyle w:val="ListBullet"/>
      </w:pPr>
      <w:r>
        <w:rPr>
          <w:rFonts w:eastAsia="微软雅黑"/>
          <w:sz w:val="22"/>
        </w:rPr>
        <w:t>Redis 是持久化存储，Display 可以在任何时候读取最新状态</w:t>
      </w:r>
    </w:p>
    <w:p>
      <w:pPr>
        <w:pStyle w:val="ListBullet"/>
      </w:pPr>
      <w:r>
        <w:rPr>
          <w:rFonts w:eastAsia="微软雅黑"/>
          <w:sz w:val="22"/>
        </w:rPr>
        <w:t>多个 Display 实例可以同时看到一致的 taskActive 值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三、任务调度与消息流类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Q11：从用户点"开始"到第一辆车开始移动，经历了哪些步骤？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：能否完整追踪消息流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步骤 1：用户点击"开始"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Display → Redis RPUSH taskQueue: {"type":"START"}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步骤 2：Controller 拉取 START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BLPOP taskQueue → {"type":"START"}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handleStartTask()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检查 config:task → 存在 → setTaskActive(true)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wakeTaskProcessor()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步骤 3：Controller 拉取 ROUTE_NEEDED:Car001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BLPOP taskQueue → {"type":"ROUTE_NEEDED","carId":"Car001"}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processTask → requestNavigate("Car001")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RabbitMQ publish "Navigator4CarID": {"cmd":"NAVIGATE","data":{"carId":"Car001"}}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步骤 4：Navigator 处理 NAVIGATE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收到 NAVIGATE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读 car:Car001:position → (10,10)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读 car:Car001:target → null（还没选目标）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发 GET_TARGET → TargetPlannerCmd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步骤 5：TargetPlanner 选择目标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收到 GET_TARGET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SRANDMEMBER unexplored:set → 未探索坐标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选最近格 → 写 car:Car001:target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RPUSH taskQueue: {"type":"ROUTE_NEEDED","carId":"Car001"}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步骤 6：Controller 再次拉取 ROUTE_NEEDED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BLPOP → ROUTE_NEEDED:Car001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requestNavigate("Car001")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NAVIGATE → Navigator4CarID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步骤 7：Navigator 规划路径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收到 NAVIGATE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读 position (10,10) + target (15,12) + map:blocked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BFS 规划: [(10,10)→(11,10)→...→(15,12)]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pushRoute(Car001, path)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setCarStatus(Car001, IDLE)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RPUSH taskQueue: {"type":"MOVE_READY","carId":"Car001"}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步骤 8：Controller 拉取 MOVE_READY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BLPOP → MOVE_READY:Car001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双层暂停检查 → 通过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RabbitMQ publish "Car:Car001": {"cmd":"MOVE_STEP","data":{"carId":"Car001"}}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步骤 9：Car 执行移动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收到 MOVE_STEP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peekNextStep → (11,10)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检查无障碍 → popNextStep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更新位置 → illuminateArea(11,10) → 步数+1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瞬时广播 REFRESH_ALL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总耗时：约 3-5ms（不含网络延迟）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Q12：为什么 taskQueue 用 Redis List 而不是 RabbitMQ 队列？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：技术选型的深度理解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Redis List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RabbitMQ Queue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|------|-----------|---------------|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**拉取方式**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BLPOP 阻塞拉取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basicConsume 回调推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**控制权**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消费者控制拉取速度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生产者/中间件控制推送速度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**队列可见性**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`LLEN taskQueue` 随时可查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需要额外 API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**积压处理**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积压只影响 Redis 内存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积压影响 RabbitMQ 内存+磁盘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**配置复杂度**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零配置，开箱即用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需要声明队列、Exchange、绑定</w:t>
            </w:r>
          </w:p>
        </w:tc>
      </w:tr>
    </w:tbl>
    <w:p/>
    <w:p>
      <w:pPr>
        <w:spacing w:line="440" w:lineRule="exact"/>
      </w:pPr>
      <w:r>
        <w:rPr>
          <w:rFonts w:eastAsia="微软雅黑"/>
          <w:b/>
          <w:sz w:val="22"/>
        </w:rPr>
        <w:t>选择 Redis List 的关键原因</w:t>
      </w:r>
      <w:r>
        <w:rPr>
          <w:rFonts w:eastAsia="微软雅黑"/>
          <w:sz w:val="22"/>
        </w:rPr>
        <w:t>：Controller 需要</w:t>
      </w:r>
      <w:r>
        <w:rPr>
          <w:rFonts w:eastAsia="微软雅黑"/>
          <w:b/>
          <w:sz w:val="22"/>
        </w:rPr>
        <w:t>精确控制自己的处理节奏</w:t>
      </w:r>
      <w:r>
        <w:rPr>
          <w:rFonts w:eastAsia="微软雅黑"/>
          <w:sz w:val="22"/>
        </w:rPr>
        <w:t>。</w:t>
      </w:r>
    </w:p>
    <w:p>
      <w:pPr>
        <w:spacing w:line="440" w:lineRule="exact"/>
      </w:pPr>
      <w:r>
        <w:rPr>
          <w:rFonts w:eastAsia="微软雅黑"/>
          <w:sz w:val="22"/>
        </w:rPr>
        <w:t>如果 taskQueue 是 RabbitMQ 队列，当 Controller 处理慢时：</w:t>
      </w:r>
    </w:p>
    <w:p>
      <w:pPr>
        <w:pStyle w:val="ListBullet"/>
      </w:pPr>
      <w:r>
        <w:rPr>
          <w:rFonts w:eastAsia="微软雅黑"/>
          <w:sz w:val="22"/>
        </w:rPr>
        <w:t>消息积压在 RabbitMQ → 可能触发流控 → 影响其他队列（如 MOVE_STEP）</w:t>
      </w:r>
    </w:p>
    <w:p>
      <w:pPr>
        <w:pStyle w:val="ListBullet"/>
      </w:pPr>
      <w:r>
        <w:rPr>
          <w:rFonts w:eastAsia="微软雅黑"/>
          <w:sz w:val="22"/>
        </w:rPr>
        <w:t>Controller 无法"反压"——它只能被迫接收消息</w:t>
      </w:r>
    </w:p>
    <w:p>
      <w:pPr>
        <w:spacing w:line="440" w:lineRule="exact"/>
      </w:pPr>
      <w:r>
        <w:rPr>
          <w:rFonts w:eastAsia="微软雅黑"/>
          <w:sz w:val="22"/>
        </w:rPr>
        <w:t>Redis List 的 BLPOP 给 Controller 提供了天然的</w:t>
      </w:r>
      <w:r>
        <w:rPr>
          <w:rFonts w:eastAsia="微软雅黑"/>
          <w:b/>
          <w:sz w:val="22"/>
        </w:rPr>
        <w:t>背压机制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处理完一条 → 才拉下一条</w:t>
      </w:r>
    </w:p>
    <w:p>
      <w:pPr>
        <w:pStyle w:val="ListBullet"/>
      </w:pPr>
      <w:r>
        <w:rPr>
          <w:rFonts w:eastAsia="微软雅黑"/>
          <w:sz w:val="22"/>
        </w:rPr>
        <w:t>如果想快 → 连续 LPOP 清空</w:t>
      </w:r>
    </w:p>
    <w:p>
      <w:pPr>
        <w:pStyle w:val="ListBullet"/>
      </w:pPr>
      <w:r>
        <w:rPr>
          <w:rFonts w:eastAsia="微软雅黑"/>
          <w:sz w:val="22"/>
        </w:rPr>
        <w:t>如果想慢 → BLPOP 等 2 秒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Q13：Controller 的连续清空（Drain Loop）是什么？为什么要这样做？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：理解性能优化细节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taskProcessLoop 中的代码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Map&lt;String, String&gt; task = bb.blockingPopTask(2);  // BLPOP 阻塞拉一条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if (task != null)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processTask(task);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⬇ 连续清空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Map&lt;String, String&gt; next;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while ((next = bb.popTask()) != null) {  // LPOP 非阻塞连续拉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processTask(next);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没有连续清空的问题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时间 T1: BLPOP 拉到 ROUTE_NEEDED:Car001 → 开始处理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时间 T2: 在处理过程中，Navigator 推入了 MOVE_READY:Car001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时间 T3: processTask 处理完 ROUTE_NEEDED → 回到 BLPOP(2)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时间 T4: BLPOP 立即返回 MOVE_READY（因为列表非空）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时间 T5: processTask 处理 MOVE_READY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T2到T5的延迟：~1ms（非常小，可以接受）</w:t>
      </w:r>
    </w:p>
    <w:p>
      <w:pPr>
        <w:spacing w:line="440" w:lineRule="exact"/>
      </w:pPr>
      <w:r>
        <w:rPr>
          <w:rFonts w:eastAsia="微软雅黑"/>
          <w:b/>
          <w:sz w:val="22"/>
        </w:rPr>
        <w:t>但连续清空解决了另一个问题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场景：4 辆车同时完成了路径规划，taskQueue 中有 4 个 MOVE_READY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BLPOP 拉第一条 → 处理 → BLPOP 拉第二条 → 处理 → 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问题：每处理一条就要一次 BLPOP 网络往返（~0.5ms）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4 个 MOVE_READY 需要 4 次网络往返 = 2ms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连续清空：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BLPOP 拉第一条 → 处理 → LPOP 拉第二条 → 处理 → LPOP 拉第三条...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1 次 BLPOP + 3 次 LPOP = 1+3×0.5 = 2.5ms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vs 4 次 BLPOP = 4×0.5 = 2ms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差异不大，但处理更多任务时优势明显（如 20 个任务）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连续清空：BLPOP×1 + LPOP×19 = 10ms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逐条 BLPOP：BLPOP×20 = 10ms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实际上差异在低负载时不显著，但连续清空保证了"不会因为 BLPOP 的阻塞超时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而延迟处理已经在队列中的任务"。</w:t>
      </w:r>
    </w:p>
    <w:p>
      <w:pPr>
        <w:spacing w:line="440" w:lineRule="exact"/>
      </w:pPr>
      <w:r>
        <w:rPr>
          <w:rFonts w:eastAsia="微软雅黑"/>
          <w:b/>
          <w:sz w:val="22"/>
        </w:rPr>
        <w:t>真正的价值</w:t>
      </w:r>
      <w:r>
        <w:rPr>
          <w:rFonts w:eastAsia="微软雅黑"/>
          <w:sz w:val="22"/>
        </w:rPr>
        <w:t>：如果 Controller 处理一条任务时，有 10 条新任务被推入。连续清空确保这 10 条被立即处理，而不是等到下一轮 BLPOP（最坏等 2 秒）。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Q14：`processTask` 中处理 MOVE_READY 前为什么要做双层暂停检查？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：理解多用户协作的并发控制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双层暂停 = 全局暂停 + 个人暂停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全局暂停（配置员操作）：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bb.setGlobalPause(true)  → Redis SET pause:global "true"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效果：所有车都停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个人暂停（运行员操作）：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bb.setOperatorPause("B", true) → Redis SET pause:operator:B "true"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效果：只有 machine="B" 的车停</w:t>
      </w:r>
    </w:p>
    <w:p>
      <w:pPr>
        <w:spacing w:line="440" w:lineRule="exact"/>
      </w:pPr>
      <w:r>
        <w:rPr>
          <w:rFonts w:eastAsia="微软雅黑"/>
          <w:b/>
          <w:sz w:val="22"/>
        </w:rPr>
        <w:t>检查顺序有讲究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if (bb.isGlobalPaused()) break;            // 第 1 层：全局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String owner = bb.getCarOwner(carId);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if (owner != null &amp;&amp; bb.isOperatorPaused(owner)) break;  // 第 2 层：个人</w:t>
      </w:r>
    </w:p>
    <w:p>
      <w:pPr>
        <w:spacing w:line="440" w:lineRule="exact"/>
      </w:pPr>
      <w:r>
        <w:rPr>
          <w:rFonts w:eastAsia="微软雅黑"/>
          <w:b/>
          <w:sz w:val="22"/>
        </w:rPr>
        <w:t>先全局、后个人</w:t>
      </w:r>
      <w:r>
        <w:rPr>
          <w:rFonts w:eastAsia="微软雅黑"/>
          <w:sz w:val="22"/>
        </w:rPr>
        <w:t>的设计保证了：</w:t>
      </w:r>
    </w:p>
    <w:p>
      <w:pPr>
        <w:pStyle w:val="ListNumber"/>
      </w:pPr>
      <w:r>
        <w:rPr>
          <w:rFonts w:eastAsia="微软雅黑"/>
          <w:sz w:val="22"/>
        </w:rPr>
        <w:t>**全局暂停覆盖一切**：如果全局暂停，不管 owner 是谁，车都停</w:t>
      </w:r>
    </w:p>
    <w:p>
      <w:pPr>
        <w:pStyle w:val="ListNumber"/>
      </w:pPr>
      <w:r>
        <w:rPr>
          <w:rFonts w:eastAsia="微软雅黑"/>
          <w:sz w:val="22"/>
        </w:rPr>
        <w:t>**短路求值**：全局暂停时直接 break，不检查个人（节省一次 Redis EXISTS 调用）</w:t>
      </w:r>
    </w:p>
    <w:p>
      <w:pPr>
        <w:spacing w:line="440" w:lineRule="exact"/>
      </w:pPr>
      <w:r>
        <w:rPr>
          <w:rFonts w:eastAsia="微软雅黑"/>
          <w:b/>
          <w:sz w:val="22"/>
        </w:rPr>
        <w:t>没有双层暂停会怎样？</w:t>
      </w:r>
    </w:p>
    <w:p>
      <w:pPr>
        <w:spacing w:line="440" w:lineRule="exact"/>
      </w:pPr>
      <w:r>
        <w:rPr>
          <w:rFonts w:eastAsia="微软雅黑"/>
          <w:sz w:val="22"/>
        </w:rPr>
        <w:t>如果只有全局暂停：</w:t>
      </w:r>
    </w:p>
    <w:p>
      <w:pPr>
        <w:pStyle w:val="ListBullet"/>
      </w:pPr>
      <w:r>
        <w:rPr>
          <w:rFonts w:eastAsia="微软雅黑"/>
          <w:sz w:val="22"/>
        </w:rPr>
        <w:t>配置员暂停后，所有运行员的车都停 → 运行员无法单独控制</w:t>
      </w:r>
    </w:p>
    <w:p>
      <w:pPr>
        <w:spacing w:line="440" w:lineRule="exact"/>
      </w:pPr>
      <w:r>
        <w:rPr>
          <w:rFonts w:eastAsia="微软雅黑"/>
          <w:sz w:val="22"/>
        </w:rPr>
        <w:t>如果只有个人暂停：</w:t>
      </w:r>
    </w:p>
    <w:p>
      <w:pPr>
        <w:pStyle w:val="ListBullet"/>
      </w:pPr>
      <w:r>
        <w:rPr>
          <w:rFonts w:eastAsia="微软雅黑"/>
          <w:sz w:val="22"/>
        </w:rPr>
        <w:t>要在 4 个运行员面板上逐个点暂停才能全停 → 配置员效率极低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Q15：Controller 有两个"推车"入口：`processTask(MOVE_READY)` 和 `tickDriveCars()`，它们是什么关系？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：理解事件驱动 + 定时驱动的互补设计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入口 1：processTask(MOVE_READY)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└─ 任务队列驱动的"第一步"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└─ Navigator 规划完路径 → 推 MOVE_READY → Controller 拉取 → 发 MOVE_STEP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└─ 作用：车刚拿到新路径后，立刻走第一步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入口 2：tickDriveCars()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└─ 100ms 定时器驱动的"后续步"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└─ 遍历所有 IDLE 车 → 如果还有路径 → 发 MOVE_STEP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└─ 作用：上一步走完后，自动走下一步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为什么需要两个入口？</w:t>
      </w:r>
    </w:p>
    <w:p>
      <w:pPr>
        <w:spacing w:line="440" w:lineRule="exact"/>
      </w:pPr>
      <w:r>
        <w:rPr>
          <w:rFonts w:eastAsia="微软雅黑"/>
          <w:sz w:val="22"/>
        </w:rPr>
        <w:t>小车每次收到 MOVE_STEP 后：</w:t>
      </w:r>
    </w:p>
    <w:p>
      <w:pPr>
        <w:pStyle w:val="ListNumber"/>
      </w:pPr>
      <w:r>
        <w:rPr>
          <w:rFonts w:eastAsia="微软雅黑"/>
          <w:sz w:val="22"/>
        </w:rPr>
        <w:t>走一步 → 设为 IDLE</w:t>
      </w:r>
    </w:p>
    <w:p>
      <w:pPr>
        <w:pStyle w:val="ListNumber"/>
      </w:pPr>
      <w:r>
        <w:rPr>
          <w:rFonts w:eastAsia="微软雅黑"/>
          <w:sz w:val="22"/>
        </w:rPr>
        <w:t>不会主动推新任务到 taskQueue</w:t>
      </w:r>
    </w:p>
    <w:p>
      <w:pPr>
        <w:spacing w:line="440" w:lineRule="exact"/>
      </w:pPr>
      <w:r>
        <w:rPr>
          <w:rFonts w:eastAsia="微软雅黑"/>
          <w:sz w:val="22"/>
        </w:rPr>
        <w:t>如果只有入口 1（任务驱动），车走完一步后就</w:t>
      </w:r>
      <w:r>
        <w:rPr>
          <w:rFonts w:eastAsia="微软雅黑"/>
          <w:b/>
          <w:sz w:val="22"/>
        </w:rPr>
        <w:t>停住了</w:t>
      </w:r>
      <w:r>
        <w:rPr>
          <w:rFonts w:eastAsia="微软雅黑"/>
          <w:sz w:val="22"/>
        </w:rPr>
        <w:t>——必须等 Navigator 重新规划路径、推新的 MOVE_READY。但实际上下一步已经在前面的路径中了！</w:t>
      </w:r>
    </w:p>
    <w:p>
      <w:pPr>
        <w:spacing w:line="440" w:lineRule="exact"/>
      </w:pPr>
      <w:r>
        <w:rPr>
          <w:rFonts w:eastAsia="微软雅黑"/>
          <w:sz w:val="22"/>
        </w:rPr>
        <w:t>所以入口 2（定时驱动）检查 IDLE 的车："你路径里还有下一步吗？有就继续走。"</w:t>
      </w:r>
    </w:p>
    <w:p>
      <w:pPr>
        <w:spacing w:line="440" w:lineRule="exact"/>
      </w:pPr>
      <w:r>
        <w:rPr>
          <w:rFonts w:eastAsia="微软雅黑"/>
          <w:b/>
          <w:sz w:val="22"/>
        </w:rPr>
        <w:t>两者的时序关系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Tick 1:  BLPOP → MOVE_READY → 发 MOVE_STEP → Car001 走第 1 步 → IDLE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Tick 1:  tickDriveCars → peekNextStep → 有第 2 步 → 发 MOVE_STEP → 走第 2 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Tick 2:  tickDriveCars → peekNextStep → 有第 3 步 → 发 MOVE_STEP → 走第 3 步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Tick N:  tickDriveCars → peekNextStep → null → 路径走完</w:t>
      </w:r>
    </w:p>
    <w:p>
      <w:pPr>
        <w:spacing w:line="440" w:lineRule="exact"/>
      </w:pPr>
      <w:r>
        <w:rPr>
          <w:rFonts w:eastAsia="微软雅黑"/>
          <w:sz w:val="22"/>
        </w:rPr>
        <w:t>**注意**：同一个 tick 内，</w:t>
      </w:r>
      <w:r>
        <w:rPr>
          <w:rFonts w:ascii="Consolas" w:hAnsi="Consolas" w:eastAsia="微软雅黑"/>
          <w:sz w:val="20"/>
          <w:shd w:val="clear" w:fill="F0F0F0"/>
        </w:rPr>
        <w:t>processTask</w:t>
      </w:r>
      <w:r>
        <w:rPr>
          <w:rFonts w:eastAsia="微软雅黑"/>
          <w:sz w:val="22"/>
        </w:rPr>
        <w:t xml:space="preserve"> 先执行（BLPOP），</w:t>
      </w:r>
      <w:r>
        <w:rPr>
          <w:rFonts w:ascii="Consolas" w:hAnsi="Consolas" w:eastAsia="微软雅黑"/>
          <w:sz w:val="20"/>
          <w:shd w:val="clear" w:fill="F0F0F0"/>
        </w:rPr>
        <w:t>tickDriveCars</w:t>
      </w:r>
      <w:r>
        <w:rPr>
          <w:rFonts w:eastAsia="微软雅黑"/>
          <w:sz w:val="22"/>
        </w:rPr>
        <w:t xml:space="preserve"> 后执行（广播中）。所以第 1 步和可能的第 2 步可以在同一个 100ms 周期内完成。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Q16：为什么 REFRESH_ALL 通过 Fanout Exchange 广播，而其他命令走普通队列？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：理解广播 vs 点对点的不同场景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NAVIGATE → Navigator4CarID      → 点对点（只有一个或少数 Navigator 消费）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MOVE_STEP → Car:Car001          → 点对点（只有 Car001 消费）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FORWARD_CONFIG → TaskConfigCmd  → 点对点（只有 TaskConfigurator 消费）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REFRESH_ALL → UpdateView Fanout → 广播（所有 Display 实例都需要收到）</w:t>
      </w:r>
    </w:p>
    <w:p>
      <w:pPr>
        <w:spacing w:line="440" w:lineRule="exact"/>
      </w:pPr>
      <w:r>
        <w:rPr>
          <w:rFonts w:eastAsia="微软雅黑"/>
          <w:b/>
          <w:sz w:val="22"/>
        </w:rPr>
        <w:t>Fanout 的选择逻辑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REFRESH_ALL 需要**所有 Display 实例同时收到**（因为每个 Display 连接着不同的浏览器）</w:t>
      </w:r>
    </w:p>
    <w:p>
      <w:pPr>
        <w:pStyle w:val="ListBullet"/>
      </w:pPr>
      <w:r>
        <w:rPr>
          <w:rFonts w:eastAsia="微软雅黑"/>
          <w:sz w:val="22"/>
        </w:rPr>
        <w:t>如果用普通队列，需要为每个 Display 创建独立队列并逐个发送 → 复杂且不同步</w:t>
      </w:r>
    </w:p>
    <w:p>
      <w:pPr>
        <w:pStyle w:val="ListBullet"/>
      </w:pPr>
      <w:r>
        <w:rPr>
          <w:rFonts w:eastAsia="微软雅黑"/>
          <w:sz w:val="22"/>
        </w:rPr>
        <w:t>Fanout Exchange 一条消息就能发给所有绑定的队列</w:t>
      </w:r>
    </w:p>
    <w:p>
      <w:pPr>
        <w:spacing w:line="440" w:lineRule="exact"/>
      </w:pPr>
      <w:r>
        <w:rPr>
          <w:rFonts w:eastAsia="微软雅黑"/>
          <w:b/>
          <w:sz w:val="22"/>
        </w:rPr>
        <w:t>只有 instanceId=0 的 Controller 广播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void broadcastViewRefresh()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(instanceId != 0) return;  // 只有主实例广播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sz w:val="22"/>
        </w:rPr>
        <w:t>如果所有 Controller 实例都广播，Display 会收到多条重复的 REFRESH_ALL → 前端多次重绘 → 浪费资源。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四、并发与分布式类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Q17：多实例 Controller 如何保证互不冲突？分片规则是什么？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：理解分布式分片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sz w:val="22"/>
        </w:rPr>
        <w:t xml:space="preserve">**分片规则**：按小车在 </w:t>
      </w:r>
      <w:r>
        <w:rPr>
          <w:rFonts w:ascii="Consolas" w:hAnsi="Consolas" w:eastAsia="微软雅黑"/>
          <w:sz w:val="20"/>
          <w:shd w:val="clear" w:fill="F0F0F0"/>
        </w:rPr>
        <w:t>cars</w:t>
      </w:r>
      <w:r>
        <w:rPr>
          <w:rFonts w:eastAsia="微软雅黑"/>
          <w:sz w:val="22"/>
        </w:rPr>
        <w:t xml:space="preserve"> 列表中的索引取模：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boolean isMyCar(List&lt;String&gt; carIds, String carId)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(totalInstances &lt;= 1) return true;        // 单实例 → 全部归我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int idx = carIds.indexOf(carId);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return idx &gt;= 0 &amp;&amp; (idx % totalInstances) == instanceId;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示例</w:t>
      </w:r>
      <w:r>
        <w:rPr>
          <w:rFonts w:eastAsia="微软雅黑"/>
          <w:sz w:val="22"/>
        </w:rPr>
        <w:t>：2 个实例，4 辆车：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cars = [Car001, Car002, Car003, Car004]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索引:      0       1       2       3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实例 0 (instanceId=0)：索引 0,2 → Car001, Car003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实例 1 (instanceId=1)：索引 1,3 → Car002, Car004</w:t>
      </w:r>
    </w:p>
    <w:p>
      <w:pPr>
        <w:spacing w:line="440" w:lineRule="exact"/>
      </w:pPr>
      <w:r>
        <w:rPr>
          <w:rFonts w:eastAsia="微软雅黑"/>
          <w:b/>
          <w:sz w:val="22"/>
        </w:rPr>
        <w:t>分片在哪里生效？</w:t>
      </w:r>
    </w:p>
    <w:p>
      <w:pPr>
        <w:spacing w:line="440" w:lineRule="exact"/>
      </w:pPr>
      <w:r>
        <w:rPr>
          <w:rFonts w:eastAsia="微软雅黑"/>
          <w:sz w:val="22"/>
        </w:rPr>
        <w:t>分片检查出现在 3 个位置：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位置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作用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`processTask()`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车辆任务只处理归我的车（ROUTE_NEEDED、MOVE_READY 等）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`tickDriveCars()`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只驱动归我的 IDLE 车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`fallbackBlockedCheck()`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只检查归我的 BLOCKED 车</w:t>
            </w:r>
          </w:p>
        </w:tc>
      </w:tr>
    </w:tbl>
    <w:p/>
    <w:p>
      <w:pPr>
        <w:spacing w:line="440" w:lineRule="exact"/>
      </w:pPr>
      <w:r>
        <w:rPr>
          <w:rFonts w:eastAsia="微软雅黑"/>
          <w:b/>
          <w:sz w:val="22"/>
        </w:rPr>
        <w:t>三处都用分片，确保不同的实例不会同时操作同一辆车。</w:t>
      </w:r>
    </w:p>
    <w:p>
      <w:pPr>
        <w:spacing w:line="440" w:lineRule="exact"/>
      </w:pPr>
      <w:r>
        <w:rPr>
          <w:rFonts w:eastAsia="微软雅黑"/>
          <w:b/>
          <w:sz w:val="22"/>
        </w:rPr>
        <w:t>如果一辆车的索引变了怎么办（比如删了车）？</w:t>
      </w:r>
    </w:p>
    <w:p>
      <w:pPr>
        <w:spacing w:line="440" w:lineRule="exact"/>
      </w:pPr>
      <w:r>
        <w:rPr>
          <w:rFonts w:eastAsia="微软雅黑"/>
          <w:sz w:val="22"/>
        </w:rPr>
        <w:t>删除车只会从 cars 列表中移除该车，不影响其他车的索引。新增车追加到列表末尾，新索引由当前实例数重新分片。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Q18：分布式锁在什么场景下使用？为什么受阻恢复需要用锁？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：理解分布式锁的适用场景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sz w:val="22"/>
        </w:rPr>
        <w:t>**项目中的使用场景**：</w:t>
      </w:r>
      <w:r>
        <w:rPr>
          <w:rFonts w:ascii="Consolas" w:hAnsi="Consolas" w:eastAsia="微软雅黑"/>
          <w:sz w:val="20"/>
          <w:shd w:val="clear" w:fill="F0F0F0"/>
        </w:rPr>
        <w:t>handleBlockedTimeout()</w:t>
      </w:r>
      <w:r>
        <w:rPr>
          <w:rFonts w:eastAsia="微软雅黑"/>
          <w:sz w:val="22"/>
        </w:rPr>
        <w:t xml:space="preserve"> —— 受阻超时恢复。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为什么需要锁？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场景：两个 Controller 实例同时检测到 Car001 被阻塞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实例 0（tick=102）:                   实例 1（tick=102）: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fallbackBlockedCheck()               fallbackBlockedCheck()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Car001 是 BLOCKED                 → Car001 是 BLOCKED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handleBlockedTimeout("Car001")     → handleBlockedTimeout("Car001")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diff = 2 ≥ 2 → 触发恢复            → diff = 2 ≥ 2 → 触发恢复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如果不加锁：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实例 0: clearCarRoute("Car001")      实例 1: clearCarRoute("Car001")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实例 0: clearCarTarget("Car001")     实例 1: clearCarTarget("Car001")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实例 0: setCarStatus(IDLE)           实例 1: setCarStatus(IDLE)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实例 0: pushTask(ROUTE_NEEDED)       实例 1: pushTask(ROUTE_NEEDED)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结果：ROUTE_NEEDED 被推了 2 次！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→ Navigator 可能同时规划 2 条路径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→ Car001 收到 2 条 MOVE_STEP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→ 车可能走错路！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加上锁：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实例 0: tryLock("lock:car:Car001") → ✅ 拿到锁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实例 1: tryLock("lock:car:Car001") → ❌ 被占用，放弃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实例 0: 执行恢复 → unlock()</w:t>
      </w:r>
    </w:p>
    <w:p>
      <w:pPr>
        <w:spacing w:line="440" w:lineRule="exact"/>
      </w:pPr>
      <w:r>
        <w:rPr>
          <w:rFonts w:eastAsia="微软雅黑"/>
          <w:b/>
          <w:sz w:val="22"/>
        </w:rPr>
        <w:t>锁的生命周期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1. tryLock()  → SET lock:car:Car001 "thread-123" NX EX 30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2. 执行临界区代码（~1ms）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3. unlock()   → Lua: if get == "thread-123" then del</w:t>
      </w:r>
    </w:p>
    <w:p>
      <w:pPr>
        <w:spacing w:line="440" w:lineRule="exact"/>
      </w:pPr>
      <w:r>
        <w:rPr>
          <w:rFonts w:eastAsia="微软雅黑"/>
          <w:sz w:val="22"/>
        </w:rPr>
        <w:t>即使步骤 2 中进程崩溃了，锁也会在 30 秒后自动过期（EX 30），不会死锁。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Q19：Controller 的双线程（taskProcessor + broadcastScheduler）之间如何协调？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：理解线程间通信机制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taskProcessor 线程：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while(running)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if (!taskActive) wait(1000);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BLPOP → processTask → 连续 LPOP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broadcastScheduler 线程（每 100ms）：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broadcastTick()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探索完成判定 → 如果完成 → taskActive=false → wakeTaskProcessor()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tickDriveCars()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broadcastViewRefresh()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}</w:t>
      </w:r>
    </w:p>
    <w:p>
      <w:pPr>
        <w:spacing w:line="440" w:lineRule="exact"/>
      </w:pPr>
      <w:r>
        <w:rPr>
          <w:rFonts w:eastAsia="微软雅黑"/>
          <w:b/>
          <w:sz w:val="22"/>
        </w:rPr>
        <w:t>协调机制</w:t>
      </w:r>
      <w:r>
        <w:rPr>
          <w:rFonts w:eastAsia="微软雅黑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sz w:val="18"/>
              </w:rPr>
              <w:t>变量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谁写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谁读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保护方式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|------|------|------|---------|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sz w:val="18"/>
              </w:rPr>
              <w:t>`running`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`stop()`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两个线程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`volatile`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`taskActive`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`handleStartTask/PauseTask/broadcastTick`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`taskProcessLoop`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`volatile`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`recording`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`processTask(RECORD_START/STOP)`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`broadcastTick`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`volatile`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`tickCount`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`broadcastTick`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只有 broadcastTick 自己用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不需要 volatile</w:t>
            </w:r>
          </w:p>
        </w:tc>
      </w:tr>
    </w:tbl>
    <w:p/>
    <w:p>
      <w:pPr>
        <w:spacing w:line="440" w:lineRule="exact"/>
      </w:pPr>
      <w:r>
        <w:rPr>
          <w:rFonts w:eastAsia="微软雅黑"/>
          <w:b/>
          <w:sz w:val="22"/>
        </w:rPr>
        <w:t>wake/notify 机制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taskProcessLoop 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synchronized (taskWakeLock)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taskWakeLock.wait(1000);    // 释放锁，休眠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handleStartTask / broadcastTick 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synchronized (taskWakeLock)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taskWakeLock.notifyAll();   // 唤醒 wait 中的线程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ascii="Consolas" w:hAnsi="Consolas" w:eastAsia="微软雅黑"/>
          <w:sz w:val="20"/>
          <w:shd w:val="clear" w:fill="F0F0F0"/>
        </w:rPr>
        <w:t>wait/notify</w:t>
      </w:r>
      <w:r>
        <w:rPr>
          <w:rFonts w:eastAsia="微软雅黑"/>
          <w:sz w:val="22"/>
        </w:rPr>
        <w:t xml:space="preserve"> 保证：当 taskActive 被设为 true 时，taskProcessLoop 能在</w:t>
      </w:r>
      <w:r>
        <w:rPr>
          <w:rFonts w:eastAsia="微软雅黑"/>
          <w:b/>
          <w:sz w:val="22"/>
        </w:rPr>
        <w:t>亚毫秒级</w:t>
      </w:r>
      <w:r>
        <w:rPr>
          <w:rFonts w:eastAsia="微软雅黑"/>
          <w:sz w:val="22"/>
        </w:rPr>
        <w:t>内被唤醒并开始工作。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Q20：`volatile` 关键字在 Controller 中的作用是什么？如果去掉会怎样？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 Java 内存模型和可见性问题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volatile boolean running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volatile boolean taskActive = false;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private volatile boolean recording = false;</w:t>
      </w:r>
    </w:p>
    <w:p>
      <w:pPr>
        <w:spacing w:line="440" w:lineRule="exact"/>
      </w:pPr>
      <w:r>
        <w:rPr>
          <w:rFonts w:eastAsia="微软雅黑"/>
          <w:sz w:val="22"/>
        </w:rPr>
        <w:t>**</w:t>
      </w:r>
      <w:r>
        <w:rPr>
          <w:rFonts w:ascii="Consolas" w:hAnsi="Consolas" w:eastAsia="微软雅黑"/>
          <w:sz w:val="20"/>
          <w:shd w:val="clear" w:fill="F0F0F0"/>
        </w:rPr>
        <w:t>volatile</w:t>
      </w:r>
      <w:r>
        <w:rPr>
          <w:rFonts w:eastAsia="微软雅黑"/>
          <w:sz w:val="22"/>
        </w:rPr>
        <w:t xml:space="preserve"> 的作用**：保证变量的读写对所有线程立即可见。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为什么需要它？</w:t>
      </w:r>
    </w:p>
    <w:p>
      <w:pPr>
        <w:spacing w:line="440" w:lineRule="exact"/>
      </w:pPr>
      <w:r>
        <w:rPr>
          <w:rFonts w:eastAsia="微软雅黑"/>
          <w:sz w:val="22"/>
        </w:rPr>
        <w:t>Java 内存模型中，每个线程有自己</w:t>
      </w:r>
      <w:r>
        <w:rPr>
          <w:rFonts w:eastAsia="微软雅黑"/>
          <w:b/>
          <w:sz w:val="22"/>
        </w:rPr>
        <w:t>本地 CPU 缓存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线程 A（taskProcessor）              线程 B（broadcastScheduler）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│  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CPU 缓存: taskActive=false             CPU 缓存: taskActive=true ← 刚改了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│                                       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└───────── 主内存 ──────────────────────┘</w:t>
      </w:r>
    </w:p>
    <w:p>
      <w:pPr>
        <w:spacing w:line="440" w:lineRule="exact"/>
      </w:pPr>
      <w:r>
        <w:rPr>
          <w:rFonts w:eastAsia="微软雅黑"/>
          <w:sz w:val="22"/>
        </w:rPr>
        <w:t xml:space="preserve">如果没有 </w:t>
      </w:r>
      <w:r>
        <w:rPr>
          <w:rFonts w:ascii="Consolas" w:hAnsi="Consolas" w:eastAsia="微软雅黑"/>
          <w:sz w:val="20"/>
          <w:shd w:val="clear" w:fill="F0F0F0"/>
        </w:rPr>
        <w:t>volatile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线程 B 修改 `taskActive=true`</w:t>
      </w:r>
    </w:p>
    <w:p>
      <w:pPr>
        <w:pStyle w:val="ListBullet"/>
      </w:pPr>
      <w:r>
        <w:rPr>
          <w:rFonts w:eastAsia="微软雅黑"/>
          <w:sz w:val="22"/>
        </w:rPr>
        <w:t>这个修改可能只写入了线程 B 的 CPU 缓存</w:t>
      </w:r>
    </w:p>
    <w:p>
      <w:pPr>
        <w:pStyle w:val="ListBullet"/>
      </w:pPr>
      <w:r>
        <w:rPr>
          <w:rFonts w:eastAsia="微软雅黑"/>
          <w:sz w:val="22"/>
        </w:rPr>
        <w:t>线程 A 读到的是自己 CPU 缓存中的旧值 `false`</w:t>
      </w:r>
    </w:p>
    <w:p>
      <w:pPr>
        <w:pStyle w:val="ListBullet"/>
      </w:pPr>
      <w:r>
        <w:rPr>
          <w:rFonts w:eastAsia="微软雅黑"/>
          <w:sz w:val="22"/>
        </w:rPr>
        <w:t>→ 线程 A 一直以为任务没激活，永远在 wait</w:t>
      </w:r>
    </w:p>
    <w:p>
      <w:pPr>
        <w:spacing w:line="440" w:lineRule="exact"/>
      </w:pPr>
      <w:r>
        <w:rPr>
          <w:rFonts w:eastAsia="微软雅黑"/>
          <w:sz w:val="22"/>
        </w:rPr>
        <w:t xml:space="preserve">**加上 </w:t>
      </w:r>
      <w:r>
        <w:rPr>
          <w:rFonts w:ascii="Consolas" w:hAnsi="Consolas" w:eastAsia="微软雅黑"/>
          <w:sz w:val="20"/>
          <w:shd w:val="clear" w:fill="F0F0F0"/>
        </w:rPr>
        <w:t>volatile</w:t>
      </w:r>
      <w:r>
        <w:rPr>
          <w:rFonts w:eastAsia="微软雅黑"/>
          <w:sz w:val="22"/>
        </w:rPr>
        <w:t>**：</w:t>
      </w:r>
    </w:p>
    <w:p>
      <w:pPr>
        <w:pStyle w:val="ListBullet"/>
      </w:pPr>
      <w:r>
        <w:rPr>
          <w:rFonts w:eastAsia="微软雅黑"/>
          <w:sz w:val="22"/>
        </w:rPr>
        <w:t>线程 B 修改后，值**立即刷新到主内存**</w:t>
      </w:r>
    </w:p>
    <w:p>
      <w:pPr>
        <w:pStyle w:val="ListBullet"/>
      </w:pPr>
      <w:r>
        <w:rPr>
          <w:rFonts w:eastAsia="微软雅黑"/>
          <w:sz w:val="22"/>
        </w:rPr>
        <w:t>线程 A 读取时，**强制从主内存读取**</w:t>
      </w:r>
    </w:p>
    <w:p>
      <w:pPr>
        <w:pStyle w:val="ListBullet"/>
      </w:pPr>
      <w:r>
        <w:rPr>
          <w:rFonts w:eastAsia="微软雅黑"/>
          <w:sz w:val="22"/>
        </w:rPr>
        <w:t>→ 线程 A 立即看到 `taskActive=true`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Q21：TaskConfigurator 有没有并发问题？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：全面审视并发安全性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b/>
          <w:sz w:val="22"/>
        </w:rPr>
        <w:t>基本没有</w:t>
      </w:r>
      <w:r>
        <w:rPr>
          <w:rFonts w:eastAsia="微软雅黑"/>
          <w:sz w:val="22"/>
        </w:rPr>
        <w:t>。</w:t>
      </w:r>
    </w:p>
    <w:p>
      <w:pPr>
        <w:spacing w:line="440" w:lineRule="exact"/>
      </w:pPr>
      <w:r>
        <w:rPr>
          <w:rFonts w:eastAsia="微软雅黑"/>
          <w:sz w:val="22"/>
        </w:rPr>
        <w:t>TaskConfigurator 是</w:t>
      </w:r>
      <w:r>
        <w:rPr>
          <w:rFonts w:eastAsia="微软雅黑"/>
          <w:b/>
          <w:sz w:val="22"/>
        </w:rPr>
        <w:t>单线程事件模型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channel.basicConsume(TASK_CONFIG_QUEUE, false, deliverCallback, consumerTag -&gt; {});</w:t>
      </w:r>
    </w:p>
    <w:p>
      <w:pPr>
        <w:spacing w:line="440" w:lineRule="exact"/>
      </w:pPr>
      <w:r>
        <w:rPr>
          <w:rFonts w:eastAsia="微软雅黑"/>
          <w:sz w:val="22"/>
        </w:rPr>
        <w:t>RabbitMQ 保证**同一个 Channel 的消息串行处理**——</w:t>
      </w:r>
      <w:r>
        <w:rPr>
          <w:rFonts w:ascii="Consolas" w:hAnsi="Consolas" w:eastAsia="微软雅黑"/>
          <w:sz w:val="20"/>
          <w:shd w:val="clear" w:fill="F0F0F0"/>
        </w:rPr>
        <w:t>deliverCallback</w:t>
      </w:r>
      <w:r>
        <w:rPr>
          <w:rFonts w:eastAsia="微软雅黑"/>
          <w:sz w:val="22"/>
        </w:rPr>
        <w:t xml:space="preserve"> 在同一时间只有一个在执行。</w:t>
      </w:r>
    </w:p>
    <w:p>
      <w:pPr>
        <w:spacing w:line="440" w:lineRule="exact"/>
      </w:pPr>
      <w:r>
        <w:rPr>
          <w:rFonts w:eastAsia="微软雅黑"/>
          <w:sz w:val="22"/>
        </w:rPr>
        <w:t>**唯一的潜在冲突**：TaskConfigurator 执行全量初始化（</w:t>
      </w:r>
      <w:r>
        <w:rPr>
          <w:rFonts w:ascii="Consolas" w:hAnsi="Consolas" w:eastAsia="微软雅黑"/>
          <w:sz w:val="20"/>
          <w:shd w:val="clear" w:fill="F0F0F0"/>
        </w:rPr>
        <w:t>clearAll</w:t>
      </w:r>
      <w:r>
        <w:rPr>
          <w:rFonts w:eastAsia="微软雅黑"/>
          <w:sz w:val="22"/>
        </w:rPr>
        <w:t xml:space="preserve"> + 重建）时，其他模块可能在读写 Redis。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时间 T1: TaskConfigurator 执行 clearAll()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时间 T2: Controller 正在 BLPOP taskQueue → 突然 taskQueue 被删了 → 返回 null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时间 T3: Controller 认为"队列为空"，进入下一轮 BLPOP 等待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时间 T4: TaskConfigurator 重建完成 → 新的 taskQueue 已就绪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时间 T5: Controller 下一轮 BLPOP → 正常获取任务</w:t>
      </w:r>
    </w:p>
    <w:p>
      <w:pPr>
        <w:spacing w:line="440" w:lineRule="exact"/>
      </w:pPr>
      <w:r>
        <w:rPr>
          <w:rFonts w:eastAsia="微软雅黑"/>
          <w:sz w:val="22"/>
        </w:rPr>
        <w:t>这种"短暂不一致"是可以接受的——Controller 通过循环自动恢复。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五、边界条件与容错类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Q22：如果 Redis 突然挂了，Controller 会怎样？能自动恢复吗？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：理解容错恢复机制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b/>
          <w:sz w:val="22"/>
        </w:rPr>
        <w:t>Redis 宕机时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taskProcessLoop 中的 BLPOP 抛异常（连接断开）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→ catch (Exception e) { sleep(500);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→ while(running) 重新循环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→ BLPOP 重试 → 如果 Redis 恢复了 → 正常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→ 如果 Redis 还没恢复 → 继续 sleep(500) → 重试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broadcastTick 中的 GETBIT/BITCOUNT 也抛异常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→ catch (Exception e) { log.error(...);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→ 本次 tick 失败 → 100ms 后重试</w:t>
      </w:r>
    </w:p>
    <w:p>
      <w:pPr>
        <w:spacing w:line="440" w:lineRule="exact"/>
      </w:pPr>
      <w:r>
        <w:rPr>
          <w:rFonts w:eastAsia="微软雅黑"/>
          <w:b/>
          <w:sz w:val="22"/>
        </w:rPr>
        <w:t>自动恢复能力</w:t>
      </w:r>
      <w:r>
        <w:rPr>
          <w:rFonts w:eastAsia="微软雅黑"/>
          <w:sz w:val="22"/>
        </w:rPr>
        <w:t>：✅ 有。Controller 通过循环 + sleep(500) 实现了自动重连。</w:t>
      </w:r>
    </w:p>
    <w:p>
      <w:pPr>
        <w:spacing w:line="440" w:lineRule="exact"/>
      </w:pPr>
      <w:r>
        <w:rPr>
          <w:rFonts w:eastAsia="微软雅黑"/>
          <w:b/>
          <w:sz w:val="22"/>
        </w:rPr>
        <w:t>但恢复后的问题</w:t>
      </w:r>
      <w:r>
        <w:rPr>
          <w:rFonts w:eastAsia="微软雅黑"/>
          <w:sz w:val="22"/>
        </w:rPr>
        <w:t>：Redis 重启后数据可能丢失（取决于是否持久化）。如果数据丢了：</w:t>
      </w:r>
    </w:p>
    <w:p>
      <w:pPr>
        <w:pStyle w:val="ListBullet"/>
      </w:pPr>
      <w:r>
        <w:rPr>
          <w:rFonts w:eastAsia="微软雅黑"/>
          <w:sz w:val="22"/>
        </w:rPr>
        <w:t>TaskConfigurator 的崩溃恢复机制会检测到 `existingConfig` 为空</w:t>
      </w:r>
    </w:p>
    <w:p>
      <w:pPr>
        <w:pStyle w:val="ListBullet"/>
      </w:pPr>
      <w:r>
        <w:rPr>
          <w:rFonts w:eastAsia="微软雅黑"/>
          <w:sz w:val="22"/>
        </w:rPr>
        <w:t>Controller 不会自动重新初始化（需要用户手动点"重置"或重启 TaskConfigurator）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Q23：如果 RabbitMQ 突然挂了，会发生什么？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 RabbitMQ 故障的影响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b/>
          <w:sz w:val="22"/>
        </w:rPr>
        <w:t>RabbitMQ 宕机时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sendCommand(MOVE_STEP, ...):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mq.publish("Car:Car001", json)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catch (IOException e) { log.error(...); 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消息发送失败 → 这次 MOVE_STEP 丢失了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但车还是 IDLE 状态 → 下一个 100ms tickDriveCars 会重试发送</w:t>
      </w:r>
    </w:p>
    <w:p>
      <w:pPr>
        <w:spacing w:line="440" w:lineRule="exact"/>
      </w:pPr>
      <w:r>
        <w:rPr>
          <w:rFonts w:eastAsia="微软雅黑"/>
          <w:b/>
          <w:sz w:val="22"/>
        </w:rPr>
        <w:t>RabbitMQ 自动恢复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factory.setAutomaticRecoveryEnabled(true);   // 启用自动重连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factory.setNetworkRecoveryInterval(5000);     // 每 5 秒重试</w:t>
      </w:r>
    </w:p>
    <w:p>
      <w:pPr>
        <w:spacing w:line="440" w:lineRule="exact"/>
      </w:pPr>
      <w:r>
        <w:rPr>
          <w:rFonts w:eastAsia="微软雅黑"/>
          <w:sz w:val="22"/>
        </w:rPr>
        <w:t>当 RabbitMQ 恢复后，</w:t>
      </w:r>
      <w:r>
        <w:rPr>
          <w:rFonts w:ascii="Consolas" w:hAnsi="Consolas" w:eastAsia="微软雅黑"/>
          <w:sz w:val="20"/>
          <w:shd w:val="clear" w:fill="F0F0F0"/>
        </w:rPr>
        <w:t>MessageBusClient</w:t>
      </w:r>
      <w:r>
        <w:rPr>
          <w:rFonts w:eastAsia="微软雅黑"/>
          <w:sz w:val="22"/>
        </w:rPr>
        <w:t xml:space="preserve"> 会自动重连并恢复 Channel。</w:t>
      </w:r>
    </w:p>
    <w:p>
      <w:pPr>
        <w:spacing w:line="440" w:lineRule="exact"/>
      </w:pPr>
      <w:r>
        <w:rPr>
          <w:rFonts w:eastAsia="微软雅黑"/>
          <w:b/>
          <w:sz w:val="22"/>
        </w:rPr>
        <w:t>影响分析</w:t>
      </w:r>
      <w:r>
        <w:rPr>
          <w:rFonts w:eastAsia="微软雅黑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模块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影响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恢复后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|------|------|--------|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Controller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sendCommand 失败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tickDriveCars 重试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Navigator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收不到 NAVIGATE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Controller 循环推 MOVE_READY 时会触发重规划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收不到 MOVE_STEP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tickDriveCars 下一周期重发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收不到 REFRESH_ALL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100ms 后下一轮广播</w:t>
            </w:r>
          </w:p>
        </w:tc>
      </w:tr>
    </w:tbl>
    <w:p/>
    <w:p>
      <w:pPr>
        <w:spacing w:line="440" w:lineRule="exact"/>
      </w:pPr>
      <w:r>
        <w:rPr>
          <w:rFonts w:eastAsia="微软雅黑"/>
          <w:b/>
          <w:sz w:val="22"/>
        </w:rPr>
        <w:t>结论</w:t>
      </w:r>
      <w:r>
        <w:rPr>
          <w:rFonts w:eastAsia="微软雅黑"/>
          <w:sz w:val="22"/>
        </w:rPr>
        <w:t>：RabbitMQ 短暂宕机不会导致任务失败，系统通过重试机制自动恢复。但如果 RabbitMQ 长时间不可用，任务将停滞。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Q24：探索完成的判定条件是什么？为什么是两个条件？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：理解"双保险"设计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if (unexploredCount == 0 &amp;&amp; explored &gt;= 99.9)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巡检完成！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两个条件必须同时满足</w:t>
      </w:r>
      <w:r>
        <w:rPr>
          <w:rFonts w:eastAsia="微软雅黑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sz w:val="18"/>
              </w:rPr>
              <w:t>条件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Redis 命令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单条件失效场景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|------|---------|-----------|---------------|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sz w:val="18"/>
              </w:rPr>
              <w:t>`unexploredCount == 0`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`SCARD unexplored:set`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O(1)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Redis 重启后 Set 丢失 → 误判为 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`explored &gt;= 99.9`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`BITCOUNT map:view`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O(字节数)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浮点精度 → 可能 99.95%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 xml:space="preserve">**为什么不是 </w:t>
      </w:r>
      <w:r>
        <w:rPr>
          <w:rFonts w:ascii="Consolas" w:hAnsi="Consolas" w:eastAsia="微软雅黑"/>
          <w:sz w:val="20"/>
          <w:shd w:val="clear" w:fill="F0F0F0"/>
        </w:rPr>
        <w:t>explored == 100.0</w:t>
      </w:r>
      <w:r>
        <w:rPr>
          <w:rFonts w:eastAsia="微软雅黑"/>
          <w:sz w:val="22"/>
        </w:rPr>
        <w:t>？**</w:t>
      </w:r>
    </w:p>
    <w:p>
      <w:pPr>
        <w:spacing w:line="440" w:lineRule="exact"/>
      </w:pPr>
      <w:r>
        <w:rPr>
          <w:rFonts w:eastAsia="微软雅黑"/>
          <w:sz w:val="22"/>
        </w:rPr>
        <w:t>浮点计算可能产生微小误差。</w:t>
      </w:r>
      <w:r>
        <w:rPr>
          <w:rFonts w:ascii="Consolas" w:hAnsi="Consolas" w:eastAsia="微软雅黑"/>
          <w:sz w:val="20"/>
          <w:shd w:val="clear" w:fill="F0F0F0"/>
        </w:rPr>
        <w:t>BITCOUNT</w:t>
      </w:r>
      <w:r>
        <w:rPr>
          <w:rFonts w:eastAsia="微软雅黑"/>
          <w:sz w:val="22"/>
        </w:rPr>
        <w:t xml:space="preserve"> 返回整数，除以 </w:t>
      </w:r>
      <w:r>
        <w:rPr>
          <w:rFonts w:ascii="Consolas" w:hAnsi="Consolas" w:eastAsia="微软雅黑"/>
          <w:sz w:val="20"/>
          <w:shd w:val="clear" w:fill="F0F0F0"/>
        </w:rPr>
        <w:t>(总格-障碍物格)</w:t>
      </w:r>
      <w:r>
        <w:rPr>
          <w:rFonts w:eastAsia="微软雅黑"/>
          <w:sz w:val="22"/>
        </w:rPr>
        <w:t xml:space="preserve"> 可能不是精确的 100.0。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为什么是 99.9 而不是 99.0？</w:t>
      </w:r>
    </w:p>
    <w:p>
      <w:pPr>
        <w:spacing w:line="440" w:lineRule="exact"/>
      </w:pPr>
      <w:r>
        <w:rPr>
          <w:rFonts w:eastAsia="微软雅黑"/>
          <w:sz w:val="22"/>
        </w:rPr>
        <w:t>因为 unexplored:set 已经空了（意味着所有非障碍格都已被探索），BITCOUNT 应该已经等于可探索格数。</w:t>
      </w:r>
      <w:r>
        <w:rPr>
          <w:rFonts w:ascii="Consolas" w:hAnsi="Consolas" w:eastAsia="微软雅黑"/>
          <w:sz w:val="20"/>
          <w:shd w:val="clear" w:fill="F0F0F0"/>
        </w:rPr>
        <w:t>99.9</w:t>
      </w:r>
      <w:r>
        <w:rPr>
          <w:rFonts w:eastAsia="微软雅黑"/>
          <w:sz w:val="22"/>
        </w:rPr>
        <w:t xml:space="preserve"> 提供了一个合理的容差范围。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Q25：障碍物生成数量不够（小于目标值）怎么办？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：边界条件处理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if (placed &lt; targetObstacleCount)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LOG.warn("障碍物生成不足: 目标={}, 实际={}", targetObstacleCount, placed);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什么情况下会不够？</w:t>
      </w:r>
    </w:p>
    <w:p>
      <w:pPr>
        <w:pStyle w:val="ListNumber"/>
      </w:pPr>
      <w:r>
        <w:rPr>
          <w:rFonts w:eastAsia="微软雅黑"/>
          <w:sz w:val="22"/>
        </w:rPr>
        <w:t>地图太小（比如 10×10 = 100 格，目标 50 个，但禁区很大）</w:t>
      </w:r>
    </w:p>
    <w:p>
      <w:pPr>
        <w:pStyle w:val="ListNumber"/>
      </w:pPr>
      <w:r>
        <w:rPr>
          <w:rFonts w:eastAsia="微软雅黑"/>
          <w:sz w:val="22"/>
        </w:rPr>
        <w:t>出生点太多导致禁区太大</w:t>
      </w:r>
    </w:p>
    <w:p>
      <w:pPr>
        <w:pStyle w:val="ListNumber"/>
      </w:pPr>
      <w:r>
        <w:rPr>
          <w:rFonts w:eastAsia="微软雅黑"/>
          <w:sz w:val="22"/>
        </w:rPr>
        <w:t>极端情况下 maxAttempts 达到上限</w:t>
      </w:r>
    </w:p>
    <w:p>
      <w:pPr>
        <w:spacing w:line="440" w:lineRule="exact"/>
      </w:pPr>
      <w:r>
        <w:rPr>
          <w:rFonts w:eastAsia="微软雅黑"/>
          <w:b/>
          <w:sz w:val="22"/>
        </w:rPr>
        <w:t>系统如何处理？</w:t>
      </w:r>
    </w:p>
    <w:p>
      <w:pPr>
        <w:spacing w:line="440" w:lineRule="exact"/>
      </w:pPr>
      <w:r>
        <w:rPr>
          <w:rFonts w:eastAsia="微软雅黑"/>
          <w:sz w:val="22"/>
        </w:rPr>
        <w:t>只打一个 WARNING，然后</w:t>
      </w:r>
      <w:r>
        <w:rPr>
          <w:rFonts w:eastAsia="微软雅黑"/>
          <w:b/>
          <w:sz w:val="22"/>
        </w:rPr>
        <w:t>继续正常运行</w:t>
      </w:r>
      <w:r>
        <w:rPr>
          <w:rFonts w:eastAsia="微软雅黑"/>
          <w:sz w:val="22"/>
        </w:rPr>
        <w:t>。障碍物少不会导致程序崩溃——只是地图更"空旷"，探索更快完成。</w:t>
      </w:r>
    </w:p>
    <w:p>
      <w:pPr>
        <w:spacing w:line="440" w:lineRule="exact"/>
      </w:pPr>
      <w:r>
        <w:rPr>
          <w:rFonts w:eastAsia="微软雅黑"/>
          <w:b/>
          <w:sz w:val="22"/>
        </w:rPr>
        <w:t>这是一个好的设计吗？</w:t>
      </w:r>
    </w:p>
    <w:p>
      <w:pPr>
        <w:spacing w:line="440" w:lineRule="exact"/>
      </w:pPr>
      <w:r>
        <w:rPr>
          <w:rFonts w:eastAsia="微软雅黑"/>
          <w:sz w:val="22"/>
        </w:rPr>
        <w:t>是的。"Graceful Degradation"（优雅降级）：子功能不完全达标时，系统仍能正常工作，只是效果打折扣。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Q26：小车被障碍物堵住超过 200ms 后，恢复流程是怎样的？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：理解受阻恢复的完整流程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时间线：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T=0ms:   Car001 在 (10,10)，下一步 (11,10) 有障碍物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→ CarAgent 设 status=BLOCKED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→ bb.setBlockedTick("Car001", tickCount=42)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→ bb.pushTask("BLOCKED", "Car001", null)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T=10ms:  Controller processTask(BLOCKED, Car001)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→ handleBlockedTimeout("Car001")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→ diff = currentTick(42) - blockedTick(42) = 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→ 0 &lt; 2 → 不处理（等待）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T=100ms: broadcastTick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→ fallbackBlockedCheck()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→ diff = 43 - 42 = 1 &lt; 2 → 不处理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T=200ms: broadcastTick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→ fallbackBlockedCheck()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→ diff = 44 - 42 = 2 &gt;= 2 → 触发恢复！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→ DistributedLock lock = bb.getCarLock("Car001")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→ lock.tryLock() → ✅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→ bb.clearCarRoute("Car001")     ← 删除旧路径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→ bb.clearCarTarget("Car001")    ← 删除旧目标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→ bb.setCarStatus("Car001", IDLE)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→ bb.pushTask("ROUTE_NEEDED", "Car001", null)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→ lock.unlock()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T=210ms: Controller processTask(ROUTE_NEEDED, Car001)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→ requestNavigate("Car001")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   → 重新开始规划...</w:t>
      </w:r>
    </w:p>
    <w:p>
      <w:pPr>
        <w:spacing w:line="440" w:lineRule="exact"/>
      </w:pPr>
      <w:r>
        <w:rPr>
          <w:rFonts w:eastAsia="微软雅黑"/>
          <w:b/>
          <w:sz w:val="22"/>
        </w:rPr>
        <w:t>关键点</w:t>
      </w:r>
      <w:r>
        <w:rPr>
          <w:rFonts w:eastAsia="微软雅黑"/>
          <w:sz w:val="22"/>
        </w:rPr>
        <w:t>：</w:t>
      </w:r>
    </w:p>
    <w:p>
      <w:pPr>
        <w:pStyle w:val="ListNumber"/>
      </w:pPr>
      <w:r>
        <w:rPr>
          <w:rFonts w:eastAsia="微软雅黑"/>
          <w:sz w:val="22"/>
        </w:rPr>
        <w:t>2 tick（200ms）后才恢复，给障碍物一个"观察窗口"</w:t>
      </w:r>
    </w:p>
    <w:p>
      <w:pPr>
        <w:pStyle w:val="ListNumber"/>
      </w:pPr>
      <w:r>
        <w:rPr>
          <w:rFonts w:eastAsia="微软雅黑"/>
          <w:sz w:val="22"/>
        </w:rPr>
        <w:t>用分布式锁保证多实例环境下的安全</w:t>
      </w:r>
    </w:p>
    <w:p>
      <w:pPr>
        <w:pStyle w:val="ListNumber"/>
      </w:pPr>
      <w:r>
        <w:rPr>
          <w:rFonts w:eastAsia="微软雅黑"/>
          <w:sz w:val="22"/>
        </w:rPr>
        <w:t>恢复后清除旧路径和目标 → 重新从零开始规划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Q27：如果 TaskConfigurator 在执行全量初始化的过程中崩溃了，Redis 会出现什么状态？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：理解崩溃一致性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全量初始化的执行顺序：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1. clearAll()       ← 这里崩溃 → Redis 全部清空，但后续步骤没执行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2. initUnexploredSet()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3. computeSpawnPoints()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4. buildForbiddenZone()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5. generateObstacles()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6. 初始化小车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7. setTaskConfig()   ← 这里崩溃 → 地图有了，但 config:task 不完整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8. pushTask(ROUTE_NEEDED)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9. declareAllSystemQueues()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10. bgsave()</w:t>
      </w:r>
    </w:p>
    <w:p>
      <w:pPr>
        <w:spacing w:line="440" w:lineRule="exact"/>
      </w:pPr>
      <w:r>
        <w:rPr>
          <w:rFonts w:eastAsia="微软雅黑"/>
          <w:sz w:val="22"/>
        </w:rPr>
        <w:t>**最坏情况**：在步骤 7（</w:t>
      </w:r>
      <w:r>
        <w:rPr>
          <w:rFonts w:ascii="Consolas" w:hAnsi="Consolas" w:eastAsia="微软雅黑"/>
          <w:sz w:val="20"/>
          <w:shd w:val="clear" w:fill="F0F0F0"/>
        </w:rPr>
        <w:t>setTaskConfig</w:t>
      </w:r>
      <w:r>
        <w:rPr>
          <w:rFonts w:eastAsia="微软雅黑"/>
          <w:sz w:val="22"/>
        </w:rPr>
        <w:t>）之前崩溃。</w:t>
      </w:r>
    </w:p>
    <w:p>
      <w:pPr>
        <w:spacing w:line="440" w:lineRule="exact"/>
      </w:pPr>
      <w:r>
        <w:rPr>
          <w:rFonts w:eastAsia="微软雅黑"/>
          <w:sz w:val="22"/>
        </w:rPr>
        <w:t xml:space="preserve">此时 Redis 中**部分数据已存在**（地图 bitmap、障碍物、小车位置），但 </w:t>
      </w:r>
      <w:r>
        <w:rPr>
          <w:rFonts w:ascii="Consolas" w:hAnsi="Consolas" w:eastAsia="微软雅黑"/>
          <w:sz w:val="20"/>
          <w:shd w:val="clear" w:fill="F0F0F0"/>
        </w:rPr>
        <w:t>config:task</w:t>
      </w:r>
      <w:r>
        <w:rPr>
          <w:rFonts w:eastAsia="微软雅黑"/>
          <w:sz w:val="22"/>
        </w:rPr>
        <w:t xml:space="preserve"> Hash 不完整或不存在。</w:t>
      </w:r>
    </w:p>
    <w:p>
      <w:pPr>
        <w:spacing w:line="440" w:lineRule="exact"/>
      </w:pPr>
      <w:r>
        <w:rPr>
          <w:rFonts w:eastAsia="微软雅黑"/>
          <w:b/>
          <w:sz w:val="22"/>
        </w:rPr>
        <w:t>恢复机制</w:t>
      </w:r>
      <w:r>
        <w:rPr>
          <w:rFonts w:eastAsia="微软雅黑"/>
          <w:sz w:val="22"/>
        </w:rPr>
        <w:t>：TaskConfigurator 重启后：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Map&lt;String, String&gt; existingConfig = blackboard.getTaskConfig();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if (!forceReset &amp;&amp; existingConfig != null &amp;&amp; !existingConfig.isEmpty())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// 跳过初始化 ← 但此时 existingConfig 可能为空或不完整！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line="440" w:lineRule="exact"/>
      </w:pPr>
      <w:r>
        <w:rPr>
          <w:rFonts w:eastAsia="微软雅黑"/>
          <w:b/>
          <w:sz w:val="22"/>
        </w:rPr>
        <w:t>这是一个漏洞吗？</w:t>
      </w:r>
    </w:p>
    <w:p>
      <w:pPr>
        <w:spacing w:line="440" w:lineRule="exact"/>
      </w:pPr>
      <w:r>
        <w:rPr>
          <w:rFonts w:eastAsia="微软雅黑"/>
          <w:sz w:val="22"/>
        </w:rPr>
        <w:t xml:space="preserve">是的。如果崩溃发生在 </w:t>
      </w:r>
      <w:r>
        <w:rPr>
          <w:rFonts w:ascii="Consolas" w:hAnsi="Consolas" w:eastAsia="微软雅黑"/>
          <w:sz w:val="20"/>
          <w:shd w:val="clear" w:fill="F0F0F0"/>
        </w:rPr>
        <w:t>clearAll()</w:t>
      </w:r>
      <w:r>
        <w:rPr>
          <w:rFonts w:eastAsia="微软雅黑"/>
          <w:sz w:val="22"/>
        </w:rPr>
        <w:t xml:space="preserve"> 之后、</w:t>
      </w:r>
      <w:r>
        <w:rPr>
          <w:rFonts w:ascii="Consolas" w:hAnsi="Consolas" w:eastAsia="微软雅黑"/>
          <w:sz w:val="20"/>
          <w:shd w:val="clear" w:fill="F0F0F0"/>
        </w:rPr>
        <w:t>setTaskConfig()</w:t>
      </w:r>
      <w:r>
        <w:rPr>
          <w:rFonts w:eastAsia="微软雅黑"/>
          <w:sz w:val="22"/>
        </w:rPr>
        <w:t xml:space="preserve"> 之前，新启动的 TaskConfigurator 会检测到 </w:t>
      </w:r>
      <w:r>
        <w:rPr>
          <w:rFonts w:ascii="Consolas" w:hAnsi="Consolas" w:eastAsia="微软雅黑"/>
          <w:sz w:val="20"/>
          <w:shd w:val="clear" w:fill="F0F0F0"/>
        </w:rPr>
        <w:t>existingConfig</w:t>
      </w:r>
      <w:r>
        <w:rPr>
          <w:rFonts w:eastAsia="微软雅黑"/>
          <w:sz w:val="22"/>
        </w:rPr>
        <w:t xml:space="preserve"> 为空，然后重新执行全量初始化——这次会成功完成。所以虽然有短暂的不一致，但最终可以恢复。</w:t>
      </w:r>
    </w:p>
    <w:p>
      <w:pPr>
        <w:spacing w:line="440" w:lineRule="exact"/>
      </w:pPr>
      <w:r>
        <w:rPr>
          <w:rFonts w:eastAsia="微软雅黑"/>
          <w:sz w:val="22"/>
        </w:rPr>
        <w:t xml:space="preserve">如果崩溃发生在 </w:t>
      </w:r>
      <w:r>
        <w:rPr>
          <w:rFonts w:ascii="Consolas" w:hAnsi="Consolas" w:eastAsia="微软雅黑"/>
          <w:sz w:val="20"/>
          <w:shd w:val="clear" w:fill="F0F0F0"/>
        </w:rPr>
        <w:t>setTaskConfig()</w:t>
      </w:r>
      <w:r>
        <w:rPr>
          <w:rFonts w:eastAsia="微软雅黑"/>
          <w:sz w:val="22"/>
        </w:rPr>
        <w:t xml:space="preserve"> 之后，existingConfig 非空，TaskConfigurator 跳过初始化，任务可以继续。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六、算法与策略类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Q28：0-1 BFS 和普通 BFS 有什么区别？为什么选择 0-1 BFS？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：理解寻路算法的设计选择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sz w:val="22"/>
        </w:rPr>
        <w:t>普通 BFS：所有边的代价都是 1。从起点开始逐层扩展，找到的路径步数最少。但它不关心路径经过的区域是"旧"还是"新"。</w:t>
      </w:r>
    </w:p>
    <w:p>
      <w:pPr>
        <w:spacing w:line="440" w:lineRule="exact"/>
      </w:pPr>
      <w:r>
        <w:rPr>
          <w:rFonts w:eastAsia="微软雅黑"/>
          <w:sz w:val="22"/>
        </w:rPr>
        <w:t>0-1 BFS：边权只有 0 和 1。使用双端队列：</w:t>
      </w:r>
    </w:p>
    <w:p>
      <w:pPr>
        <w:pStyle w:val="ListBullet"/>
      </w:pPr>
      <w:r>
        <w:rPr>
          <w:rFonts w:eastAsia="微软雅黑"/>
          <w:sz w:val="22"/>
        </w:rPr>
        <w:t>cost=0 的邻居 → `offerFirst()`（优先处理）</w:t>
      </w:r>
    </w:p>
    <w:p>
      <w:pPr>
        <w:pStyle w:val="ListBullet"/>
      </w:pPr>
      <w:r>
        <w:rPr>
          <w:rFonts w:eastAsia="微软雅黑"/>
          <w:sz w:val="22"/>
        </w:rPr>
        <w:t>cost=1 的邻居 → `offerLast()`（延后处理）</w:t>
      </w:r>
    </w:p>
    <w:p>
      <w:pPr>
        <w:spacing w:line="440" w:lineRule="exact"/>
      </w:pPr>
      <w:r>
        <w:rPr>
          <w:rFonts w:eastAsia="微软雅黑"/>
          <w:b/>
          <w:sz w:val="22"/>
        </w:rPr>
        <w:t>在这个项目中的应用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未探索的邻居 → cost=0 → offerFirst（优先走新区域）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已探索的邻居 → cost=1 → offerLast（不优先走老路）</w:t>
      </w:r>
    </w:p>
    <w:p>
      <w:pPr>
        <w:spacing w:line="440" w:lineRule="exact"/>
      </w:pPr>
      <w:r>
        <w:rPr>
          <w:rFonts w:eastAsia="微软雅黑"/>
          <w:b/>
          <w:sz w:val="22"/>
        </w:rPr>
        <w:t>效果对比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普通 BFS 规划的路径：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(10,10) → (10,11) → (10,12) → ... 可能全部走在已探索区域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0-1 BFS 规划的路径：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(10,10) → (11,10, 未探索) → (12,10, 未探索) → ...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优先穿过未探索区域，同时保证最短路径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为什么不用 Dijkstra？</w:t>
      </w:r>
    </w:p>
    <w:p>
      <w:pPr>
        <w:spacing w:line="440" w:lineRule="exact"/>
      </w:pPr>
      <w:r>
        <w:rPr>
          <w:rFonts w:eastAsia="微软雅黑"/>
          <w:sz w:val="22"/>
        </w:rPr>
        <w:t>Dijkstra 时间复杂度 O(V log V)，需要优先队列。0-1 BFS 的 O(V) 对于 1600 格的网格来说快很多（1600 vs 1600×log(1600)≈17600）。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Q29：TargetPlanner 的"贪心最近格"策略有什么局限性？如何改进？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：理解贪心算法的优缺点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b/>
          <w:sz w:val="22"/>
        </w:rPr>
        <w:t>当前策略</w:t>
      </w:r>
      <w:r>
        <w:rPr>
          <w:rFonts w:eastAsia="微软雅黑"/>
          <w:sz w:val="22"/>
        </w:rPr>
        <w:t>：</w:t>
      </w:r>
    </w:p>
    <w:p>
      <w:pPr>
        <w:pStyle w:val="ListNumber"/>
      </w:pPr>
      <w:r>
        <w:rPr>
          <w:rFonts w:eastAsia="微软雅黑"/>
          <w:sz w:val="22"/>
        </w:rPr>
        <w:t>从 `unexplored:set` 随机获取候选</w:t>
      </w:r>
    </w:p>
    <w:p>
      <w:pPr>
        <w:pStyle w:val="ListNumber"/>
      </w:pPr>
      <w:r>
        <w:rPr>
          <w:rFonts w:eastAsia="微软雅黑"/>
          <w:sz w:val="22"/>
        </w:rPr>
        <w:t>排除其他车已认领的目标</w:t>
      </w:r>
    </w:p>
    <w:p>
      <w:pPr>
        <w:pStyle w:val="ListNumber"/>
      </w:pPr>
      <w:r>
        <w:rPr>
          <w:rFonts w:eastAsia="微软雅黑"/>
          <w:sz w:val="22"/>
        </w:rPr>
        <w:t>选距离最近的一个</w:t>
      </w:r>
    </w:p>
    <w:p>
      <w:pPr>
        <w:spacing w:line="440" w:lineRule="exact"/>
      </w:pPr>
      <w:r>
        <w:rPr>
          <w:rFonts w:eastAsia="微软雅黑"/>
          <w:b/>
          <w:sz w:val="22"/>
        </w:rPr>
        <w:t>优点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O(1) 选目标（SRANDMEMBER）</w:t>
      </w:r>
    </w:p>
    <w:p>
      <w:pPr>
        <w:pStyle w:val="ListBullet"/>
      </w:pPr>
      <w:r>
        <w:rPr>
          <w:rFonts w:eastAsia="微软雅黑"/>
          <w:sz w:val="22"/>
        </w:rPr>
        <w:t>简单，代码量少</w:t>
      </w:r>
    </w:p>
    <w:p>
      <w:pPr>
        <w:spacing w:line="440" w:lineRule="exact"/>
      </w:pPr>
      <w:r>
        <w:rPr>
          <w:rFonts w:eastAsia="微软雅黑"/>
          <w:b/>
          <w:sz w:val="22"/>
        </w:rPr>
        <w:t>局限性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场景：车在 (10,10)，两个候选目标：(11,10) 和 (30,10)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贪心选 (11,10)，距离 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但实际上 (30,10) 在一个大的未探索区域中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贪心选了近的，但错过了"战略要点"</w:t>
      </w:r>
    </w:p>
    <w:p>
      <w:pPr>
        <w:spacing w:line="440" w:lineRule="exact"/>
      </w:pPr>
      <w:r>
        <w:rPr>
          <w:rFonts w:eastAsia="微软雅黑"/>
          <w:b/>
          <w:sz w:val="22"/>
        </w:rPr>
        <w:t>可能的改进方向</w:t>
      </w:r>
      <w:r>
        <w:rPr>
          <w:rFonts w:eastAsia="微软雅黑"/>
          <w:sz w:val="22"/>
        </w:rPr>
        <w:t>：</w:t>
      </w:r>
    </w:p>
    <w:p>
      <w:pPr>
        <w:pStyle w:val="ListNumber"/>
      </w:pPr>
      <w:r>
        <w:rPr>
          <w:rFonts w:eastAsia="微软雅黑"/>
          <w:sz w:val="22"/>
        </w:rPr>
        <w:t>**加权距离**：未探索格密度越高 → 权重越低 → 吸引车去密集未探索区域</w:t>
      </w:r>
    </w:p>
    <w:p>
      <w:pPr>
        <w:pStyle w:val="ListNumber"/>
      </w:pPr>
      <w:r>
        <w:rPr>
          <w:rFonts w:eastAsia="微软雅黑"/>
          <w:sz w:val="22"/>
        </w:rPr>
        <w:t>**区域划分**：在 unexplored:set 中按区域分组，轮流从不同区域选目标</w:t>
      </w:r>
    </w:p>
    <w:p>
      <w:pPr>
        <w:pStyle w:val="ListNumber"/>
      </w:pPr>
      <w:r>
        <w:rPr>
          <w:rFonts w:eastAsia="微软雅黑"/>
          <w:sz w:val="22"/>
        </w:rPr>
        <w:t>**多车协调**：在选目标时考虑其他车的位置，避免多车挤在同一区域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为什么不现在就这样做？</w:t>
      </w:r>
    </w:p>
    <w:p>
      <w:pPr>
        <w:spacing w:line="440" w:lineRule="exact"/>
      </w:pPr>
      <w:r>
        <w:rPr>
          <w:rFonts w:eastAsia="微软雅黑"/>
          <w:sz w:val="22"/>
        </w:rPr>
        <w:t>因为当前策略在 40×40 的地图上工作得很好，没有明显的性能瓶颈。过度优化是"过早优化"（premature optimization）的反模式。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Q30：网格分区出生点算法是怎么确保车均匀分布的？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：理解空间分布算法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int cols = (int) Math.ceil(Math.sqrt(carCount));   // 列数 = ⌈√N⌉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int rows = (int) Math.ceil((double) carCount / cols); // 行数 = ⌈N/cols⌉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int cellW = mapWidth / cols;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int cellH = mapHeight / rows;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每辆车放在对应格子的中心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int cx = col * cellW + cellW / 2;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int cy = row * cellH + cellH / 2;</w:t>
      </w:r>
    </w:p>
    <w:p>
      <w:pPr>
        <w:spacing w:line="440" w:lineRule="exact"/>
      </w:pPr>
      <w:r>
        <w:rPr>
          <w:rFonts w:eastAsia="微软雅黑"/>
          <w:sz w:val="22"/>
        </w:rPr>
        <w:t xml:space="preserve">**为什么用 </w:t>
      </w:r>
      <w:r>
        <w:rPr>
          <w:rFonts w:ascii="Consolas" w:hAnsi="Consolas" w:eastAsia="微软雅黑"/>
          <w:sz w:val="20"/>
          <w:shd w:val="clear" w:fill="F0F0F0"/>
        </w:rPr>
        <w:t>√N</w:t>
      </w:r>
      <w:r>
        <w:rPr>
          <w:rFonts w:eastAsia="微软雅黑"/>
          <w:sz w:val="22"/>
        </w:rPr>
        <w:t xml:space="preserve"> 来决定列数？**</w:t>
      </w:r>
    </w:p>
    <w:p>
      <w:pPr>
        <w:spacing w:line="440" w:lineRule="exact"/>
      </w:pPr>
      <w:r>
        <w:rPr>
          <w:rFonts w:eastAsia="微软雅黑"/>
          <w:sz w:val="22"/>
        </w:rPr>
        <w:t>目标是让网格尽量"正方形"，这样车之间的最小距离最大化：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N=4: cols=2, rows=2 → 2×2 正方形 → 车分布在四角 → 最大间距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N=5: cols=3, rows=2 → 3×2 矩形 → 5 辆车分散在 6 个格子中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N=8: cols=3, rows=3 → 3×3 正方形 → 8 辆车分散在 9 个格子中</w:t>
      </w:r>
    </w:p>
    <w:p>
      <w:pPr>
        <w:spacing w:line="440" w:lineRule="exact"/>
      </w:pPr>
      <w:r>
        <w:rPr>
          <w:rFonts w:eastAsia="微软雅黑"/>
          <w:b/>
          <w:sz w:val="22"/>
        </w:rPr>
        <w:t>如果随机放置呢？</w:t>
      </w:r>
    </w:p>
    <w:p>
      <w:pPr>
        <w:spacing w:line="440" w:lineRule="exact"/>
      </w:pPr>
      <w:r>
        <w:rPr>
          <w:rFonts w:eastAsia="微软雅黑"/>
          <w:sz w:val="22"/>
        </w:rPr>
        <w:t>4 辆车随机放在 40×40 地图上：</w:t>
      </w:r>
    </w:p>
    <w:p>
      <w:pPr>
        <w:pStyle w:val="ListBullet"/>
      </w:pPr>
      <w:r>
        <w:rPr>
          <w:rFonts w:eastAsia="微软雅黑"/>
          <w:sz w:val="22"/>
        </w:rPr>
        <w:t>可能 4 辆全在左上角 → 它们互相竞争同一批未探索格</w:t>
      </w:r>
    </w:p>
    <w:p>
      <w:pPr>
        <w:pStyle w:val="ListBullet"/>
      </w:pPr>
      <w:r>
        <w:rPr>
          <w:rFonts w:eastAsia="微软雅黑"/>
          <w:sz w:val="22"/>
        </w:rPr>
        <w:t>也可能分布得好 → 但无法保证</w:t>
      </w:r>
    </w:p>
    <w:p>
      <w:pPr>
        <w:spacing w:line="440" w:lineRule="exact"/>
      </w:pPr>
      <w:r>
        <w:rPr>
          <w:rFonts w:eastAsia="微软雅黑"/>
          <w:sz w:val="22"/>
        </w:rPr>
        <w:t>网格分区保证了下限——车之间的距离至少有一个 cell 的跨度。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Q31：为什么 BLOCKED_TIMEOUT_TICKS = 2（200ms）？为什么不是 0 或 10？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：理解参数调优的 trade-off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值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行为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问题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**0 tick**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一堵就立即恢复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车可能被暂时性障碍堵住（其他车经过），立即清路径太激进，浪费了已规划好的路径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**2 ticks**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200ms 观察窗口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给暂时性障碍留一点时间解除，平衡了响应速度和稳定性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**10 ticks（1秒）**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等 1 秒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如果障碍是永久性的（静态障碍物），白白浪费 1 秒</w:t>
            </w:r>
          </w:p>
        </w:tc>
      </w:tr>
    </w:tbl>
    <w:p/>
    <w:p>
      <w:pPr>
        <w:spacing w:line="440" w:lineRule="exact"/>
      </w:pPr>
      <w:r>
        <w:rPr>
          <w:rFonts w:eastAsia="微软雅黑"/>
          <w:b/>
          <w:sz w:val="22"/>
        </w:rPr>
        <w:t>为什么是 200ms？</w:t>
      </w:r>
    </w:p>
    <w:p>
      <w:pPr>
        <w:spacing w:line="440" w:lineRule="exact"/>
      </w:pPr>
      <w:r>
        <w:rPr>
          <w:rFonts w:eastAsia="微软雅黑"/>
          <w:sz w:val="22"/>
        </w:rPr>
        <w:t>在实际测试中，车之间的"动态阻塞"（两车交叉移动时短暂挡住对方）通常在 1-2 个 tick 内自行解除。200ms 刚好覆盖了这个窗口。</w:t>
      </w:r>
    </w:p>
    <w:p>
      <w:pPr>
        <w:spacing w:line="440" w:lineRule="exact"/>
      </w:pPr>
      <w:r>
        <w:rPr>
          <w:rFonts w:eastAsia="微软雅黑"/>
          <w:b/>
          <w:sz w:val="22"/>
        </w:rPr>
        <w:t>什么情况下应该调整这个值？</w:t>
      </w:r>
    </w:p>
    <w:p>
      <w:pPr>
        <w:pStyle w:val="ListBullet"/>
      </w:pPr>
      <w:r>
        <w:rPr>
          <w:rFonts w:eastAsia="微软雅黑"/>
          <w:sz w:val="22"/>
        </w:rPr>
        <w:t>小车移动速度更快（tick 更短）：调大（如 5 ticks）</w:t>
      </w:r>
    </w:p>
    <w:p>
      <w:pPr>
        <w:pStyle w:val="ListBullet"/>
      </w:pPr>
      <w:r>
        <w:rPr>
          <w:rFonts w:eastAsia="微软雅黑"/>
          <w:sz w:val="22"/>
        </w:rPr>
        <w:t>小车移动速度更慢：可以保持 2 ticks</w:t>
      </w:r>
    </w:p>
    <w:p>
      <w:pPr>
        <w:pStyle w:val="ListBullet"/>
      </w:pPr>
      <w:r>
        <w:rPr>
          <w:rFonts w:eastAsia="微软雅黑"/>
          <w:sz w:val="22"/>
        </w:rPr>
        <w:t>障碍物非常密集：调小（如 1 tick），快速重规划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七、性能与优化类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Q32：为什么障碍物批量写入用 Pipeline？带来了多少性能提升？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 Redis Pipeline 的性能优势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b/>
          <w:sz w:val="22"/>
        </w:rPr>
        <w:t>不用 Pipeline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for (Point obs : obstacles)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jedis.setbit("map:blocked", offset, true);   // 网络往返 0.5ms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jedis.srem("unexplored:set", "x,y");          // 网络往返 0.5ms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160 个障碍物 × 2 个命令 × 0.5ms = 160ms</w:t>
      </w:r>
    </w:p>
    <w:p>
      <w:pPr>
        <w:spacing w:line="440" w:lineRule="exact"/>
      </w:pPr>
      <w:r>
        <w:rPr>
          <w:rFonts w:eastAsia="微软雅黑"/>
          <w:b/>
          <w:sz w:val="22"/>
        </w:rPr>
        <w:t>用 Pipeline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Pipeline pipeline = jedis.pipelined();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for (Point obs : obstacles) {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pipeline.setbit("map:blocked", offset, true);  // 攒在本地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pipeline.srem("unexplored:set", "x,y");         // 攒在本地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pipeline.sync();  // 一次性发送 320 条命令 → 1 次网络往返 0.5ms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// 总耗时：~0.5ms</w:t>
      </w:r>
    </w:p>
    <w:p>
      <w:pPr>
        <w:spacing w:line="440" w:lineRule="exact"/>
      </w:pPr>
      <w:r>
        <w:rPr>
          <w:rFonts w:eastAsia="微软雅黑"/>
          <w:b/>
          <w:sz w:val="22"/>
        </w:rPr>
        <w:t>性能提升</w:t>
      </w:r>
      <w:r>
        <w:rPr>
          <w:rFonts w:eastAsia="微软雅黑"/>
          <w:sz w:val="22"/>
        </w:rPr>
        <w:t xml:space="preserve">：160ms → 0.5ms，约 </w:t>
      </w:r>
      <w:r>
        <w:rPr>
          <w:rFonts w:eastAsia="微软雅黑"/>
          <w:b/>
          <w:sz w:val="22"/>
        </w:rPr>
        <w:t>320 倍</w:t>
      </w:r>
      <w:r>
        <w:rPr>
          <w:rFonts w:eastAsia="微软雅黑"/>
          <w:sz w:val="22"/>
        </w:rPr>
        <w:t>。</w:t>
      </w:r>
    </w:p>
    <w:p>
      <w:pPr>
        <w:spacing w:line="440" w:lineRule="exact"/>
      </w:pPr>
      <w:r>
        <w:rPr>
          <w:rFonts w:eastAsia="微软雅黑"/>
          <w:b/>
          <w:sz w:val="22"/>
        </w:rPr>
        <w:t>Pipeline 的本质</w:t>
      </w:r>
      <w:r>
        <w:rPr>
          <w:rFonts w:eastAsia="微软雅黑"/>
          <w:sz w:val="22"/>
        </w:rPr>
        <w:t>：减少网络往返次数（Round Trip Time），这是 Redis 性能优化的第一原则。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Q33：Controller 的 100ms tick 周期是怎么定下来的？能改成 50ms 吗？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 tick 周期的 trade-off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b/>
          <w:sz w:val="22"/>
        </w:rPr>
        <w:t>100ms 的选择理由</w:t>
      </w:r>
      <w:r>
        <w:rPr>
          <w:rFonts w:eastAsia="微软雅黑"/>
          <w:sz w:val="22"/>
        </w:rPr>
        <w:t>：</w:t>
      </w:r>
    </w:p>
    <w:p>
      <w:pPr>
        <w:pStyle w:val="ListNumber"/>
      </w:pPr>
      <w:r>
        <w:rPr>
          <w:rFonts w:eastAsia="微软雅黑"/>
          <w:sz w:val="22"/>
        </w:rPr>
        <w:t>**视觉流畅**：用户看到的动画更新频率 10 FPS，已经够流畅</w:t>
      </w:r>
    </w:p>
    <w:p>
      <w:pPr>
        <w:pStyle w:val="ListNumber"/>
      </w:pPr>
      <w:r>
        <w:rPr>
          <w:rFonts w:eastAsia="微软雅黑"/>
          <w:sz w:val="22"/>
        </w:rPr>
        <w:t>**CPU 友好**：tick 耗时 ~5ms，CPU 占用约 5%</w:t>
      </w:r>
    </w:p>
    <w:p>
      <w:pPr>
        <w:pStyle w:val="ListNumber"/>
      </w:pPr>
      <w:r>
        <w:rPr>
          <w:rFonts w:eastAsia="微软雅黑"/>
          <w:sz w:val="22"/>
        </w:rPr>
        <w:t>**网络友好**：每次 tick 发一次 REFRESH_ALL，10 次/秒不产生网络压力</w:t>
      </w:r>
    </w:p>
    <w:p>
      <w:pPr>
        <w:pStyle w:val="ListNumber"/>
      </w:pPr>
      <w:r>
        <w:rPr>
          <w:rFonts w:eastAsia="微软雅黑"/>
          <w:sz w:val="22"/>
        </w:rPr>
        <w:t>**车移动节奏**：车一次走一格，100ms 的步频在视觉上清晰可辨</w:t>
      </w:r>
    </w:p>
    <w:p>
      <w:pPr>
        <w:spacing w:line="440" w:lineRule="exact"/>
      </w:pPr>
      <w:r>
        <w:rPr>
          <w:rFonts w:eastAsia="微软雅黑"/>
          <w:b/>
          <w:sz w:val="22"/>
        </w:rPr>
        <w:t>如果改成 50ms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动画更流畅（20 FPS）</w:t>
      </w:r>
    </w:p>
    <w:p>
      <w:pPr>
        <w:pStyle w:val="ListBullet"/>
      </w:pPr>
      <w:r>
        <w:rPr>
          <w:rFonts w:eastAsia="微软雅黑"/>
          <w:sz w:val="22"/>
        </w:rPr>
        <w:t>CPU 占用翻倍（~10%）</w:t>
      </w:r>
    </w:p>
    <w:p>
      <w:pPr>
        <w:pStyle w:val="ListBullet"/>
      </w:pPr>
      <w:r>
        <w:rPr>
          <w:rFonts w:eastAsia="微软雅黑"/>
          <w:sz w:val="22"/>
        </w:rPr>
        <w:t>车移动更快（每 50ms 一步）→ 可能需要调整 BLOCKED_TIMEOUT_TICKS</w:t>
      </w:r>
    </w:p>
    <w:p>
      <w:pPr>
        <w:spacing w:line="440" w:lineRule="exact"/>
      </w:pPr>
      <w:r>
        <w:rPr>
          <w:rFonts w:eastAsia="微软雅黑"/>
          <w:b/>
          <w:sz w:val="22"/>
        </w:rPr>
        <w:t>如果改成 200ms</w:t>
      </w:r>
      <w:r>
        <w:rPr>
          <w:rFonts w:eastAsia="微软雅黑"/>
          <w:sz w:val="22"/>
        </w:rPr>
        <w:t>：</w:t>
      </w:r>
    </w:p>
    <w:p>
      <w:pPr>
        <w:pStyle w:val="ListBullet"/>
      </w:pPr>
      <w:r>
        <w:rPr>
          <w:rFonts w:eastAsia="微软雅黑"/>
          <w:sz w:val="22"/>
        </w:rPr>
        <w:t>动画有卡顿感</w:t>
      </w:r>
    </w:p>
    <w:p>
      <w:pPr>
        <w:pStyle w:val="ListBullet"/>
      </w:pPr>
      <w:r>
        <w:rPr>
          <w:rFonts w:eastAsia="微软雅黑"/>
          <w:sz w:val="22"/>
        </w:rPr>
        <w:t>CPU 占用更低</w:t>
      </w:r>
    </w:p>
    <w:p>
      <w:pPr>
        <w:pStyle w:val="ListBullet"/>
      </w:pPr>
      <w:r>
        <w:rPr>
          <w:rFonts w:eastAsia="微软雅黑"/>
          <w:sz w:val="22"/>
        </w:rPr>
        <w:t>车移动更慢 → 探索时间更长</w:t>
      </w:r>
    </w:p>
    <w:p>
      <w:pPr>
        <w:spacing w:line="440" w:lineRule="exact"/>
      </w:pPr>
      <w:r>
        <w:rPr>
          <w:rFonts w:eastAsia="微软雅黑"/>
          <w:b/>
          <w:sz w:val="22"/>
        </w:rPr>
        <w:t>100ms 是一个合理的平衡点。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Q34：Bitmap 版本号缓存对性能有多大的提升？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：量化缓存的性能收益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b/>
          <w:sz w:val="22"/>
        </w:rPr>
        <w:t>没有缓存</w:t>
      </w:r>
      <w:r>
        <w:rPr>
          <w:rFonts w:eastAsia="微软雅黑"/>
          <w:sz w:val="22"/>
        </w:rPr>
        <w:t>（每次 tick 都 GET + 解码）：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getMapView():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GET map:view (200 bytes)   → ~0.5ms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decodeBitmap (1600 bits)   → ~0.5ms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总计：~1ms per call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getMapBlocked():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GET map:blocked (200 bytes)→ ~0.5ms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decodeBitmap (1600 bits)   → ~0.5ms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总计：~1ms per call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每 tick：~2ms（两次 bitmap 读取）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saveSnapshotIfRecording 中额外调用：~2ms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总计：~4ms per tick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CPU 占用：4ms/100ms = 4%</w:t>
      </w:r>
    </w:p>
    <w:p>
      <w:pPr>
        <w:spacing w:line="440" w:lineRule="exact"/>
      </w:pPr>
      <w:r>
        <w:rPr>
          <w:rFonts w:eastAsia="微软雅黑"/>
          <w:b/>
          <w:sz w:val="22"/>
        </w:rPr>
        <w:t>有缓存</w:t>
      </w:r>
      <w:r>
        <w:rPr>
          <w:rFonts w:eastAsia="微软雅黑"/>
          <w:sz w:val="22"/>
        </w:rPr>
        <w:t>（多数 tick 命中缓存）：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车不动时（95% 的 tick）：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getMapView(): GET version → 版本号未变 → 返回缓存 → ~0.1ms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getMapBlocked(): GET version → 版本号未变 → 返回缓存 → ~0.1ms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总计：~0.2ms per tick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车移动时（5% 的 tick）：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getMapView(): 缓存失效 → GET + 解码 → ~1ms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总计：~1ms per tick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平均：0.95×0.2 + 0.05×1 = ~0.24ms per tick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vs 无缓存：4ms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性能提升：~16x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CPU 占用下降：4% → 0.24%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Q35：整个系统最大的性能瓶颈在哪里？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：全局性能视角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sz w:val="22"/>
        </w:rPr>
        <w:t>按重要性排序：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瓶颈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影响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优化空间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|------|------|---------|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sz w:val="18"/>
              </w:rPr>
              <w:t>**1. 寻路算法**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每次 BFS 遍历 1600 格，多辆车同时规划时 CPU 压力大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可以缓存已规划路径、增量规划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**2. 快照录制**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 100ms 序列化 4KB JSON + RPUSH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可以降采样（每 500ms 一帧）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**3. Redis 网络延迟**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每次 Redis 操作 0.5ms，tick 中有多次调用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已经做了 Pipeline 和版本号缓存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**4. RabbitMQ Fanout**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广播给所有 Display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合理（必须的）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**5. 前端 Canvas 渲染**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每 100ms 渲染 1600 个矩形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JS 已经做了优化，2-3ms</w:t>
            </w:r>
          </w:p>
        </w:tc>
      </w:tr>
    </w:tbl>
    <w:p/>
    <w:p>
      <w:pPr>
        <w:spacing w:line="440" w:lineRule="exact"/>
      </w:pPr>
      <w:r>
        <w:rPr>
          <w:rFonts w:eastAsia="微软雅黑"/>
          <w:b/>
          <w:sz w:val="22"/>
        </w:rPr>
        <w:t>当前系统的最大瓶颈</w:t>
      </w:r>
      <w:r>
        <w:rPr>
          <w:rFonts w:eastAsia="微软雅黑"/>
          <w:sz w:val="22"/>
        </w:rPr>
        <w:t>：寻路算法，特别是在多辆车同时需要规划时。但 0-1 BFS 的 O(V) 复杂度对于 1600 格的网格来说已经足够快。</w:t>
      </w:r>
    </w:p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八、完整场景走查类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Q36：请完整描述：用户打开浏览器 → 点"应用配置" → 点"开始" → 车移动 → 探索完成，整个过程中 Controller 做了什么？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：全链路追踪能力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阶段 1 — 初始化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═══════════════════════════════════════════════════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用户：点"应用配置"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Display WebSocket → Redis RPUSH taskQueue: {"type":"SET_CONFIG",...}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Controller: BLPOP → SET_CONFIG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handleSetConfigTask()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构造 FORWARD_CONFIG(active=false)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RabbitMQ publish TaskConfigCmd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TaskConfigurator: 收到 FORWARD_CONFIG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clearAll() + 地图初始化 + 障碍物 + 小车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setTaskConfig(taskActive=0)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推 4 个 ROUTE_NEEDED → taskQueue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BGSAVE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阶段 2 — 启动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═══════════════════════════════════════════════════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用户：点"开始"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Display → Redis RPUSH taskQueue: {"type":"START"}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Controller: BLPOP → START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handleStartTask()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config:task 存在 → setTaskActive(true) → taskActive=true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wakeTaskProcessor()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Controller: BLPOP → ROUTE_NEEDED:Car001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requestNavigate → NAVIGATE → Navigator4CarID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阶段 3 — 循环（对每辆车重复）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═══════════════════════════════════════════════════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Navigator: 收到 NAVIGATE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没目标 → GET_TARGET → TargetPlanner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TargetPlanner: 选目标 → 写 target → ROUTE_NEEDED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Controller: BLPOP → ROUTE_NEEDED → NAVIGATE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Navigator: 有目标 → BFS 规划 → pushRoute → MOVE_READY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Controller: BLPOP → MOVE_READY → MOVE_STEP → Car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Car: popNextStep → 移动 → illuminateArea → REFRESH_ALL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（重复 ~N 次 tick）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阶段 4 — 完成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═══════════════════════════════════════════════════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Controller broadcastTick: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SCARD unexplored:set → 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BITCOUNT explored → 1440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explored% = 1440/(1600-160)=100%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explored &gt;= 99.9% ✓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两个条件都满足 → 完成！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taskActive=false → setTaskActive(false) → recording=false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REFRESH_ALL(completed=true)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Display 显示 "巡检完成"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Q37：如果用户在任务运行时点了"重置"，Controller 内部发生了什么？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：理解中断和重建流程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用户点"重置"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Display → Redis RPUSH taskQueue: {"type":"RESET",...}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Controller: BLPOP → RESET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handleResetTask(task)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构造 FORWARD_CONFIG(forceReset=true, active=false)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userActivated=false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taskActive=false              ← 停止处理新任务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recording=false               ← 停止录制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try { DEL replay:snapshots }  ← 清除旧快照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tickCount=0                   ← 重置计数器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clearTaskQueue()              ← 清空旧任务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RabbitMQ publish TaskConfigCmd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TaskConfigurator: 收到 FORWARD_CONFIG(forceReset=true)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检测到 existingConfig 存在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但 forceReset=true → 跳过崩溃恢复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clearAll() + 全量初始化       ← 重建一切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setTaskConfig(taskActive=0)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推 4 个 ROUTE_NEEDED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BGSAVE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此时：Redis 中是新地图、新障碍物、新车位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    Controller taskActive=false，等待用户再次"开始"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Q38：假设现在有 2 个 Controller 实例、4 辆车，实例 0 崩溃了，实例 1 会接管所有车吗？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：理解多实例故障切换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b/>
          <w:sz w:val="22"/>
        </w:rPr>
        <w:t>不会自动接管</w:t>
      </w:r>
      <w:r>
        <w:rPr>
          <w:rFonts w:eastAsia="微软雅黑"/>
          <w:sz w:val="22"/>
        </w:rPr>
        <w:t>。分片规则是静态的：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崩溃前：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实例 0：Car001(索引0), Car003(索引2)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实例 1：Car002(索引1), Car004(索引3)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>实例 0 崩溃后：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实例 1 仍只处理 Car002 和 Car004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Car001 和 Car003 无人处理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这两辆车如果 IDLE 且有路径，tickDriveCars 不会驱动它们</w:t>
      </w:r>
    </w:p>
    <w:p>
      <w:pPr>
        <w:spacing w:before="0" w:after="0" w:line="320" w:lineRule="exact"/>
        <w:shd w:val="clear" w:fill="F5F5F5"/>
      </w:pPr>
      <w:r>
        <w:rPr>
          <w:rFonts w:ascii="Consolas" w:hAnsi="Consolas" w:eastAsia="微软雅黑"/>
          <w:sz w:val="18"/>
        </w:rPr>
        <w:t xml:space="preserve">  → 它们会停在原地</w:t>
      </w:r>
    </w:p>
    <w:p>
      <w:pPr>
        <w:spacing w:line="440" w:lineRule="exact"/>
      </w:pPr>
      <w:r>
        <w:rPr>
          <w:rFonts w:eastAsia="微软雅黑"/>
          <w:b/>
          <w:sz w:val="22"/>
        </w:rPr>
        <w:t>为什么会这样设计？</w:t>
      </w:r>
    </w:p>
    <w:p>
      <w:pPr>
        <w:spacing w:line="440" w:lineRule="exact"/>
      </w:pPr>
      <w:r>
        <w:rPr>
          <w:rFonts w:eastAsia="微软雅黑"/>
          <w:sz w:val="22"/>
        </w:rPr>
        <w:t>分片规则基于"小车索引在 cars 列表中的位置"，这个位置在运行中不改变。实例 0 崩溃不会改变列表，所以实例 1 不会接管。</w:t>
      </w:r>
    </w:p>
    <w:p>
      <w:pPr>
        <w:spacing w:line="440" w:lineRule="exact"/>
      </w:pPr>
      <w:r>
        <w:rPr>
          <w:rFonts w:eastAsia="微软雅黑"/>
          <w:b/>
          <w:sz w:val="22"/>
        </w:rPr>
        <w:t>如何改进？</w:t>
      </w:r>
    </w:p>
    <w:p>
      <w:pPr>
        <w:spacing w:line="440" w:lineRule="exact"/>
      </w:pPr>
      <w:r>
        <w:rPr>
          <w:rFonts w:eastAsia="微软雅黑"/>
          <w:sz w:val="22"/>
        </w:rPr>
        <w:t>可引入</w:t>
      </w:r>
      <w:r>
        <w:rPr>
          <w:rFonts w:eastAsia="微软雅黑"/>
          <w:b/>
          <w:sz w:val="22"/>
        </w:rPr>
        <w:t>主备（Leader-Follower）机制</w:t>
      </w:r>
      <w:r>
        <w:rPr>
          <w:rFonts w:eastAsia="微软雅黑"/>
          <w:sz w:val="22"/>
        </w:rPr>
        <w:t>：</w:t>
      </w:r>
    </w:p>
    <w:p>
      <w:pPr>
        <w:pStyle w:val="ListNumber"/>
      </w:pPr>
      <w:r>
        <w:rPr>
          <w:rFonts w:eastAsia="微软雅黑"/>
          <w:sz w:val="22"/>
        </w:rPr>
        <w:t>每个实例有主备角色，通过 Redis 分布式锁选举 Leader</w:t>
      </w:r>
    </w:p>
    <w:p>
      <w:pPr>
        <w:pStyle w:val="ListNumber"/>
      </w:pPr>
      <w:r>
        <w:rPr>
          <w:rFonts w:eastAsia="微软雅黑"/>
          <w:sz w:val="22"/>
        </w:rPr>
        <w:t>Leader 崩溃后，Follower 检测到锁过期 → 竞选新 Leader → 接管全部车</w:t>
      </w:r>
    </w:p>
    <w:p>
      <w:pPr>
        <w:pStyle w:val="ListNumber"/>
      </w:pPr>
      <w:r>
        <w:rPr>
          <w:rFonts w:eastAsia="微软雅黑"/>
          <w:sz w:val="22"/>
        </w:rPr>
        <w:t>或者引入**一致性哈希**动态重新分配</w:t>
      </w:r>
    </w:p>
    <w:p>
      <w:pPr>
        <w:spacing w:line="440" w:lineRule="exact"/>
      </w:pPr>
      <w:r>
        <w:rPr>
          <w:rFonts w:eastAsia="微软雅黑"/>
          <w:b/>
          <w:sz w:val="22"/>
        </w:rPr>
        <w:t>当前实现为什么没做？</w:t>
      </w:r>
    </w:p>
    <w:p>
      <w:pPr>
        <w:spacing w:line="440" w:lineRule="exact"/>
      </w:pPr>
      <w:r>
        <w:rPr>
          <w:rFonts w:eastAsia="微软雅黑"/>
          <w:sz w:val="22"/>
        </w:rPr>
        <w:t>因为分片是为了</w:t>
      </w:r>
      <w:r>
        <w:rPr>
          <w:rFonts w:eastAsia="微软雅黑"/>
          <w:b/>
          <w:sz w:val="22"/>
        </w:rPr>
        <w:t>负载均衡</w:t>
      </w:r>
      <w:r>
        <w:rPr>
          <w:rFonts w:eastAsia="微软雅黑"/>
          <w:sz w:val="22"/>
        </w:rPr>
        <w:t>而非高可用。多实例场景主要用于多台电脑分担计算压力（每台电脑上运行 Navigator + Car），而非故障切换。</w:t>
      </w:r>
    </w:p>
    <w:p>
      <w:pPr>
        <w:pBdr>
          <w:bottom w:val="single" w:sz="6" w:space="1"/>
        </w:pBdr>
      </w:pPr>
    </w:p>
    <w:p>
      <w:pPr>
        <w:pStyle w:val="Heading2"/>
      </w:pPr>
      <w:r>
        <w:rPr>
          <w:rFonts w:eastAsia="微软雅黑"/>
        </w:rPr>
        <w:t>Q39：从代码中你能看出哪些地方是"为了生产环境"做的设计？哪些是"原型阶段"的简化？</w:t>
      </w:r>
    </w:p>
    <w:p>
      <w:pPr>
        <w:spacing w:line="440" w:lineRule="exact"/>
      </w:pPr>
      <w:r>
        <w:rPr>
          <w:rFonts w:eastAsia="微软雅黑"/>
          <w:b/>
          <w:sz w:val="22"/>
        </w:rPr>
        <w:t>考点</w:t>
      </w:r>
      <w:r>
        <w:rPr>
          <w:rFonts w:eastAsia="微软雅黑"/>
          <w:sz w:val="22"/>
        </w:rPr>
        <w:t>：工程判断力</w:t>
      </w:r>
    </w:p>
    <w:p>
      <w:pPr>
        <w:spacing w:line="440" w:lineRule="exact"/>
      </w:pPr>
      <w:r>
        <w:rPr>
          <w:rFonts w:eastAsia="微软雅黑"/>
          <w:b/>
          <w:sz w:val="22"/>
        </w:rPr>
        <w:t>回答</w:t>
      </w:r>
      <w:r>
        <w:rPr>
          <w:rFonts w:eastAsia="微软雅黑"/>
          <w:sz w:val="22"/>
        </w:rPr>
        <w:t>：</w:t>
      </w:r>
    </w:p>
    <w:p>
      <w:pPr>
        <w:spacing w:line="440" w:lineRule="exact"/>
      </w:pPr>
      <w:r>
        <w:rPr>
          <w:rFonts w:eastAsia="微软雅黑"/>
          <w:b/>
          <w:sz w:val="22"/>
        </w:rPr>
        <w:t>生产级设计</w:t>
      </w:r>
      <w:r>
        <w:rPr>
          <w:rFonts w:eastAsia="微软雅黑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设计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体现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分布式锁 + Lua 脚本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原子释放，防死锁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双层暂停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多用户协同控制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崩溃恢复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TaskConfigurator 重启后跳过初始化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版本号缓存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bitmap 读取性能优化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Pipeline 批处理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障碍物写入 320x 提升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try-finally 释放锁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异常安全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volatile + synchronized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线程安全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BGSAVE 持久化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Redis 数据可恢复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守护线程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JVM 正常退出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异常保护 + 重试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Redis 短暂不可用自动恢复</w:t>
            </w:r>
          </w:p>
        </w:tc>
      </w:tr>
    </w:tbl>
    <w:p/>
    <w:p>
      <w:pPr>
        <w:spacing w:line="440" w:lineRule="exact"/>
      </w:pPr>
      <w:r>
        <w:rPr>
          <w:rFonts w:eastAsia="微软雅黑"/>
          <w:b/>
          <w:sz w:val="22"/>
        </w:rPr>
        <w:t>原型阶段简化</w:t>
      </w:r>
      <w:r>
        <w:rPr>
          <w:rFonts w:eastAsia="微软雅黑"/>
          <w:sz w:val="22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简化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说明</w:t>
            </w:r>
          </w:p>
        </w:tc>
      </w:tr>
    </w:tbl>
    <w:p/>
    <w:p>
      <w:pPr>
        <w:spacing w:line="440" w:lineRule="exact"/>
      </w:pPr>
      <w:r>
        <w:rPr>
          <w:rFonts w:eastAsia="微软雅黑"/>
          <w:sz w:val="22"/>
        </w:rPr>
        <w:t>|------|------|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无 Leader 选举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多实例没有自动故障切换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障碍物随机生成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真实场景可能需要加载预设地图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SET_CONFIG 不重建地图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参数变更需要 RESET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无访问频率限制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没有反爬/限流机制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Redis KEYS pattern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生产环境应改用 SCAN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taskQueue 无持久化保证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BLPOP 后的任务如果崩溃可能丢失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无认证鉴权在 Controller 层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依赖 Display/Auth 模块</w:t>
            </w:r>
          </w:p>
        </w:tc>
      </w:tr>
    </w:tbl>
    <w:p/>
    <w:p>
      <w:pPr>
        <w:pBdr>
          <w:bottom w:val="single" w:sz="6" w:space="1"/>
        </w:pBdr>
      </w:pPr>
    </w:p>
    <w:p>
      <w:pPr>
        <w:pStyle w:val="Heading1"/>
      </w:pPr>
      <w:r>
        <w:rPr>
          <w:rFonts w:eastAsia="微软雅黑"/>
        </w:rPr>
        <w:t>总结</w:t>
      </w:r>
    </w:p>
    <w:p>
      <w:pPr>
        <w:spacing w:line="440" w:lineRule="exact"/>
      </w:pPr>
      <w:r>
        <w:rPr>
          <w:rFonts w:eastAsia="微软雅黑"/>
          <w:sz w:val="22"/>
        </w:rPr>
        <w:t>以上 39 个问题涵盖了检验 P3 模块时最可能被问到的全部方向。回答这些问题需要你：</w:t>
      </w:r>
    </w:p>
    <w:p>
      <w:pPr>
        <w:pStyle w:val="ListNumber"/>
      </w:pPr>
      <w:r>
        <w:rPr>
          <w:rFonts w:eastAsia="微软雅黑"/>
          <w:sz w:val="22"/>
        </w:rPr>
        <w:t>**理解架构选型的 why**（不只是 what）</w:t>
      </w:r>
    </w:p>
    <w:p>
      <w:pPr>
        <w:pStyle w:val="ListNumber"/>
      </w:pPr>
      <w:r>
        <w:rPr>
          <w:rFonts w:eastAsia="微软雅黑"/>
          <w:sz w:val="22"/>
        </w:rPr>
        <w:t>**熟悉代码的执行流程**（能追踪完整消息链路）</w:t>
      </w:r>
    </w:p>
    <w:p>
      <w:pPr>
        <w:pStyle w:val="ListNumber"/>
      </w:pPr>
      <w:r>
        <w:rPr>
          <w:rFonts w:eastAsia="微软雅黑"/>
          <w:sz w:val="22"/>
        </w:rPr>
        <w:t>**了解边界条件**（Redis/RabbitMQ 故障、崩溃恢复、并发冲突）</w:t>
      </w:r>
    </w:p>
    <w:p>
      <w:pPr>
        <w:pStyle w:val="ListNumber"/>
      </w:pPr>
      <w:r>
        <w:rPr>
          <w:rFonts w:eastAsia="微软雅黑"/>
          <w:sz w:val="22"/>
        </w:rPr>
        <w:t>**能评估性能**（Pipeline、版本号缓存、tick 周期）</w:t>
      </w:r>
    </w:p>
    <w:p>
      <w:pPr>
        <w:pStyle w:val="ListNumber"/>
      </w:pPr>
      <w:r>
        <w:rPr>
          <w:rFonts w:eastAsia="微软雅黑"/>
          <w:sz w:val="22"/>
        </w:rPr>
        <w:t>**有工程判断力**（区分生产级设计和原型简化）</w:t>
      </w:r>
    </w:p>
    <w:p>
      <w:pPr>
        <w:pBdr>
          <w:bottom w:val="single" w:sz="6" w:space="1"/>
        </w:pBdr>
      </w:pPr>
    </w:p>
    <w:p>
      <w:pPr>
        <w:spacing w:line="440" w:lineRule="exact"/>
      </w:pPr>
      <w:r>
        <w:rPr>
          <w:rFonts w:eastAsia="微软雅黑"/>
          <w:sz w:val="22"/>
        </w:rPr>
        <w:t>*文档版本 v1.0 — 2026-06-24*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