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</w:rPr>
        <w:t>P3 模块深度展开：完整技术剖析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**目标**：对 Controller + TaskConfigurator 每一个类、每一个方法、每一行代码、每一个设计决策做最彻底的讲解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**前置要求**：已阅读 `P3-零基础完整教学文档.md`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**作者**：WorkBuddy | 2026-06-23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目录</w:t>
      </w:r>
    </w:p>
    <w:p>
      <w:pPr>
        <w:pStyle w:val="ListBullet"/>
      </w:pPr>
      <w:r>
        <w:rPr>
          <w:rFonts w:eastAsia="微软雅黑"/>
          <w:sz w:val="22"/>
        </w:rPr>
        <w:t>[第一章：P3 在整个系统中的角色再审视](#第一章p3-在整个系统中的角色再审视)</w:t>
      </w:r>
    </w:p>
    <w:p>
      <w:pPr>
        <w:pStyle w:val="ListBullet"/>
      </w:pPr>
      <w:r>
        <w:rPr>
          <w:rFonts w:eastAsia="微软雅黑"/>
          <w:sz w:val="22"/>
        </w:rPr>
        <w:t>[第二章：数据模型深度解析](#第二章数据模型深度解析)</w:t>
      </w:r>
    </w:p>
    <w:p>
      <w:pPr>
        <w:pStyle w:val="ListBullet"/>
      </w:pPr>
      <w:r>
        <w:rPr>
          <w:rFonts w:eastAsia="微软雅黑"/>
          <w:sz w:val="22"/>
        </w:rPr>
        <w:t>[第三章：TaskConfiguratorMain — 一行一行拆解](#第三章taskconfiguratormain--一行一行拆解)</w:t>
      </w:r>
    </w:p>
    <w:p>
      <w:pPr>
        <w:pStyle w:val="ListBullet"/>
      </w:pPr>
      <w:r>
        <w:rPr>
          <w:rFonts w:eastAsia="微软雅黑"/>
          <w:sz w:val="22"/>
        </w:rPr>
        <w:t>[第四章：ControllerMain + ControllerAgent — 一行一行拆解](#第四章controllermain--controlleragent--一行一行拆解)</w:t>
      </w:r>
    </w:p>
    <w:p>
      <w:pPr>
        <w:pStyle w:val="ListBullet"/>
      </w:pPr>
      <w:r>
        <w:rPr>
          <w:rFonts w:eastAsia="微软雅黑"/>
          <w:sz w:val="22"/>
        </w:rPr>
        <w:t>[第五章：P3 调用的 BlackboardClient 方法全集](#第五章p3-调用的-blackboardclient-方法全集)</w:t>
      </w:r>
    </w:p>
    <w:p>
      <w:pPr>
        <w:pStyle w:val="ListBullet"/>
      </w:pPr>
      <w:r>
        <w:rPr>
          <w:rFonts w:eastAsia="微软雅黑"/>
          <w:sz w:val="22"/>
        </w:rPr>
        <w:t>[第六章：并发模型与线程安全分析](#第六章并发模型与线程安全分析)</w:t>
      </w:r>
    </w:p>
    <w:p>
      <w:pPr>
        <w:pStyle w:val="ListBullet"/>
      </w:pPr>
      <w:r>
        <w:rPr>
          <w:rFonts w:eastAsia="微软雅黑"/>
          <w:sz w:val="22"/>
        </w:rPr>
        <w:t>[第七章：错误处理与容错设计](#第七章错误处理与容错设计)</w:t>
      </w:r>
    </w:p>
    <w:p>
      <w:pPr>
        <w:pStyle w:val="ListBullet"/>
      </w:pPr>
      <w:r>
        <w:rPr>
          <w:rFonts w:eastAsia="微软雅黑"/>
          <w:sz w:val="22"/>
        </w:rPr>
        <w:t>[第八章：P3 状态机完整追踪](#第八章p3-状态机完整追踪)</w:t>
      </w:r>
    </w:p>
    <w:p>
      <w:pPr>
        <w:pStyle w:val="ListBullet"/>
      </w:pPr>
      <w:r>
        <w:rPr>
          <w:rFonts w:eastAsia="微软雅黑"/>
          <w:sz w:val="22"/>
        </w:rPr>
        <w:t>[第九章：性能关键路径分析](#第九章性能关键路径分析)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第一章：P3 在整个系统中的角色再审视</w:t>
      </w:r>
    </w:p>
    <w:p>
      <w:pPr>
        <w:pStyle w:val="Heading2"/>
      </w:pPr>
      <w:r>
        <w:rPr>
          <w:rFonts w:eastAsia="微软雅黑"/>
        </w:rPr>
        <w:t>1.1 P3 = 初始化器 + 调度器</w:t>
      </w:r>
    </w:p>
    <w:p>
      <w:pPr>
        <w:spacing w:line="440" w:lineRule="exact"/>
      </w:pPr>
      <w:r>
        <w:rPr>
          <w:rFonts w:eastAsia="微软雅黑"/>
          <w:sz w:val="22"/>
        </w:rPr>
        <w:t>P3 包含两个独立进程，职能互补：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┌──────────────────────────────┐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     TaskConfigurator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(一次性任务，初始化环境)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"建筑工人"：盖楼、画线、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放车、写规则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└──────────────┬───────────────┘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│ 在 Redis 中创建的数据结构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┌──────────────────────────────┐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        Redis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map:view, map:blocked,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car:*, config:task,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taskQueue, unexplored:set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└──────────────┬───────────────┘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│ Controller 从这里拉取任务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┌──────────────────────────────┐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      Controller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(持续运行，调度全局)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"总指挥"：看任务、发命令、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   盯进度、做决策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└──────────────────────────────┘</w:t>
      </w:r>
    </w:p>
    <w:p>
      <w:pPr>
        <w:pStyle w:val="Heading2"/>
      </w:pPr>
      <w:r>
        <w:rPr>
          <w:rFonts w:eastAsia="微软雅黑"/>
        </w:rPr>
        <w:t>1.2 两个模块的不同运行模型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TaskConfigurator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Controller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|------|-----------------|------------|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**运行模式**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被动：等 RabbitMQ 消息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主动：拉 Redis 任务 + 定时 tick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**生命周期**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启动后永久监听，但不主动行动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启动后进入双线程循环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**触发方式**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`basicConsume` 回调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`BLPOP` 阻塞 + `scheduleAtFixedRate`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**重复性**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每次收到 FORWARD_CONFIG 执行一次全量初始化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持续循环处理任务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**状态**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无状态（每次初始化从零开始）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有状态（taskActive, tickCount, recording）</w:t>
            </w:r>
          </w:p>
        </w:tc>
      </w:tr>
    </w:tbl>
    <w:p/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第二章：数据模型深度解析</w:t>
      </w:r>
    </w:p>
    <w:p>
      <w:pPr>
        <w:spacing w:line="440" w:lineRule="exact"/>
      </w:pPr>
      <w:r>
        <w:rPr>
          <w:rFonts w:eastAsia="微软雅黑"/>
          <w:sz w:val="22"/>
        </w:rPr>
        <w:t>在深入 P3 代码之前，必须完全理解它操作的数据结构。</w:t>
      </w:r>
    </w:p>
    <w:p>
      <w:pPr>
        <w:pStyle w:val="Heading2"/>
      </w:pPr>
      <w:r>
        <w:rPr>
          <w:rFonts w:eastAsia="微软雅黑"/>
        </w:rPr>
        <w:t>2.1 Point — 坐标的数字化表示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Point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x;  // 横坐标，0 ~ mapWidth-1，从左到右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y;  // 纵坐标，0 ~ mapHeight-1，从上到下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Style w:val="Heading3"/>
      </w:pPr>
      <w:r>
        <w:rPr>
          <w:rFonts w:eastAsia="微软雅黑"/>
        </w:rPr>
        <w:t>坐标与 Redis bitmap 的映射关系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地图 40×40 (x=0..39, y=0..39)，以 (2,1) 为例：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bitmap 偏移 = y * 40 + x = 1 * 40 + 2 = 42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列 x:  0  1  2  3 ... 39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行 y=0:   [ 0][ 1][ 2][ 3]...[39]   ← 字节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行 y=1:   [40][41][42][43]...[79]   ← 字节 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行 y=2:   [80][81][82][83]...[119]  ← 字节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Redis 存储：1 个 bit 对应 1 个格子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40×40=1600 bits = 200 bytes</w:t>
      </w:r>
    </w:p>
    <w:p>
      <w:pPr>
        <w:pStyle w:val="Heading3"/>
      </w:pPr>
      <w:r>
        <w:rPr>
          <w:rFonts w:eastAsia="微软雅黑"/>
        </w:rPr>
        <w:t>hashCode/equals 的重要性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@Override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boolean equals(Object o)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(this == o) return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(!(o instanceof Point)) return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Point p = (Point) o;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x == p.x &amp;&amp; y == p.y;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@Override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int hashCode()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Objects.hash(x,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为什么重写这两个方法？</w:t>
      </w:r>
    </w:p>
    <w:p>
      <w:pPr>
        <w:spacing w:line="440" w:lineRule="exact"/>
      </w:pPr>
      <w:r>
        <w:rPr>
          <w:rFonts w:eastAsia="微软雅黑"/>
          <w:sz w:val="22"/>
        </w:rPr>
        <w:t xml:space="preserve">TaskConfigurator 的禁区集合是 </w:t>
      </w:r>
      <w:r>
        <w:rPr>
          <w:rFonts w:ascii="Consolas" w:hAnsi="Consolas" w:eastAsia="微软雅黑"/>
          <w:sz w:val="20"/>
          <w:shd w:val="clear" w:fill="F0F0F0"/>
        </w:rPr>
        <w:t>Set&lt;Point&gt;</w:t>
      </w:r>
      <w:r>
        <w:rPr>
          <w:rFonts w:eastAsia="微软雅黑"/>
          <w:sz w:val="22"/>
        </w:rPr>
        <w:t xml:space="preserve">，Java 的 </w:t>
      </w:r>
      <w:r>
        <w:rPr>
          <w:rFonts w:ascii="Consolas" w:hAnsi="Consolas" w:eastAsia="微软雅黑"/>
          <w:sz w:val="20"/>
          <w:shd w:val="clear" w:fill="F0F0F0"/>
        </w:rPr>
        <w:t>HashSet</w:t>
      </w:r>
      <w:r>
        <w:rPr>
          <w:rFonts w:eastAsia="微软雅黑"/>
          <w:sz w:val="22"/>
        </w:rPr>
        <w:t xml:space="preserve"> 依赖 </w:t>
      </w:r>
      <w:r>
        <w:rPr>
          <w:rFonts w:ascii="Consolas" w:hAnsi="Consolas" w:eastAsia="微软雅黑"/>
          <w:sz w:val="20"/>
          <w:shd w:val="clear" w:fill="F0F0F0"/>
        </w:rPr>
        <w:t>hashCode()</w:t>
      </w:r>
      <w:r>
        <w:rPr>
          <w:rFonts w:eastAsia="微软雅黑"/>
          <w:sz w:val="22"/>
        </w:rPr>
        <w:t xml:space="preserve"> 存放元素、</w:t>
      </w:r>
      <w:r>
        <w:rPr>
          <w:rFonts w:ascii="Consolas" w:hAnsi="Consolas" w:eastAsia="微软雅黑"/>
          <w:sz w:val="20"/>
          <w:shd w:val="clear" w:fill="F0F0F0"/>
        </w:rPr>
        <w:t>equals()</w:t>
      </w:r>
      <w:r>
        <w:rPr>
          <w:rFonts w:eastAsia="微软雅黑"/>
          <w:sz w:val="22"/>
        </w:rPr>
        <w:t xml:space="preserve"> 判重。如果不重写，两个 </w:t>
      </w:r>
      <w:r>
        <w:rPr>
          <w:rFonts w:ascii="Consolas" w:hAnsi="Consolas" w:eastAsia="微软雅黑"/>
          <w:sz w:val="20"/>
          <w:shd w:val="clear" w:fill="F0F0F0"/>
        </w:rPr>
        <w:t>new Point(10, 10)</w:t>
      </w:r>
      <w:r>
        <w:rPr>
          <w:rFonts w:eastAsia="微软雅黑"/>
          <w:sz w:val="22"/>
        </w:rPr>
        <w:t xml:space="preserve"> 会被认为是不同的对象（因为它们的默认 hashCode 不同），禁区失效。</w:t>
      </w:r>
    </w:p>
    <w:p>
      <w:pPr>
        <w:pStyle w:val="Heading3"/>
      </w:pPr>
      <w:r>
        <w:rPr>
          <w:rFonts w:eastAsia="微软雅黑"/>
        </w:rPr>
        <w:t>distanceTo — 曼哈顿距离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int distanceTo(Point other)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Math.abs(this.x - other.x) + Math.abs(this.y - other.y);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网格地图上不能斜走，距离 = |Δx| + |Δy|。曼哈顿距离是 BFS/A* 的基础。</w:t>
      </w:r>
    </w:p>
    <w:p>
      <w:pPr>
        <w:pStyle w:val="Heading2"/>
      </w:pPr>
      <w:r>
        <w:rPr>
          <w:rFonts w:eastAsia="微软雅黑"/>
        </w:rPr>
        <w:t>2.2 CarStatus — 小车的三种生命状态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enum CarStatus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IDLE,     // 空闲，等待命令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MOVING,   // 正在执行移动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BLOCKED   // 被障碍物堵住，等待超时恢复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Style w:val="Heading3"/>
      </w:pPr>
      <w:r>
        <w:rPr>
          <w:rFonts w:eastAsia="微软雅黑"/>
        </w:rPr>
        <w:t>状态流转图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[T0] 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┌──────────────┐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     IDLE     │ ← 初始状态 / 路径耗尽 / 受阻恢复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└──┬───────┬───┘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收到 MOVE_STEP   无路径(peekNextStep==null)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▼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┌──────────┴───┐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    MOVING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└──┬───────┬───┘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下一步有障碍    路径走完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▼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┌──────────┐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│  BLOCKED │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└────┬─────┘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│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超时 200ms 后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handleBlockedTimeout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│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└────┬────┘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IDLE</w:t>
      </w:r>
    </w:p>
    <w:p>
      <w:pPr>
        <w:spacing w:line="440" w:lineRule="exact"/>
      </w:pPr>
      <w:r>
        <w:rPr>
          <w:rFonts w:eastAsia="微软雅黑"/>
          <w:b/>
          <w:sz w:val="22"/>
        </w:rPr>
        <w:t>Controller 只向 IDLE 状态的车发 MOVE_STEP</w:t>
      </w:r>
      <w:r>
        <w:rPr>
          <w:rFonts w:eastAsia="微软雅黑"/>
          <w:sz w:val="22"/>
        </w:rPr>
        <w:t>，这是关键约束：</w:t>
      </w:r>
    </w:p>
    <w:p>
      <w:pPr>
        <w:pStyle w:val="ListBullet"/>
      </w:pPr>
      <w:r>
        <w:rPr>
          <w:rFonts w:eastAsia="微软雅黑"/>
          <w:sz w:val="22"/>
        </w:rPr>
        <w:t>MOVING 表示车正在处理上一个命令，不能重复发</w:t>
      </w:r>
    </w:p>
    <w:p>
      <w:pPr>
        <w:pStyle w:val="ListBullet"/>
      </w:pPr>
      <w:r>
        <w:rPr>
          <w:rFonts w:eastAsia="微软雅黑"/>
          <w:sz w:val="22"/>
        </w:rPr>
        <w:t>BLOCKED 表示车被堵，需等超时恢复</w:t>
      </w:r>
    </w:p>
    <w:p>
      <w:pPr>
        <w:pStyle w:val="Heading2"/>
      </w:pPr>
      <w:r>
        <w:rPr>
          <w:rFonts w:eastAsia="微软雅黑"/>
        </w:rPr>
        <w:t>2.3 CommandType — 系统的军令类型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enum CommandType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NAVIGATE,        // Controller → Navigator: 帮我规划路径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MOVE_STEP,       // Controller → Car: 走一步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FORWARD_CONFIG,  // Controller → TaskConfigurator: 初始化/重置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REFRESH_ALL,     // Controller → Display(Fanout): 刷新前端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SET_CONFIG,      // Display → taskQueue → Controller: 应用配置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RESET,           // Display → taskQueue → Controller: 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TASK_COMPLETE    // 巡检完成标志（暂未启用）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**CommandType 不是 RabbitMQ 的 routing key**，它是 MQMessage JSON 中的一个字段 </w:t>
      </w:r>
      <w:r>
        <w:rPr>
          <w:rFonts w:ascii="Consolas" w:hAnsi="Consolas" w:eastAsia="微软雅黑"/>
          <w:sz w:val="20"/>
          <w:shd w:val="clear" w:fill="F0F0F0"/>
        </w:rPr>
        <w:t>cmd</w:t>
      </w:r>
      <w:r>
        <w:rPr>
          <w:rFonts w:eastAsia="微软雅黑"/>
          <w:sz w:val="22"/>
        </w:rPr>
        <w:t>。真正的 routing 是通过队列名称完成的。</w:t>
      </w:r>
    </w:p>
    <w:p>
      <w:pPr>
        <w:pStyle w:val="Heading2"/>
      </w:pPr>
      <w:r>
        <w:rPr>
          <w:rFonts w:eastAsia="微软雅黑"/>
        </w:rPr>
        <w:t>2.4 MQMessage — 系统中的"信封"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MQMessage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cmd;               // CommandType 的名称字符串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Map&lt;String, Object&gt; data;  // 携带的参数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timestamp;            // 发送时间戳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在 P3 中实际使用的消息格式：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→ TaskConfigurator: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"cmd": "FORWARD_CONFIG",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"data":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"mapWidth": "40",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"mapHeight": "40",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"carCount": "4",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"obstacleDensity": "0.1",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"routeAlgorithm": "BFS",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"active": false,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"forceReset": true,     // RESET 时才有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"addCar": true,         // 增量添加时才有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"addCarId": "Car005",   // 增量添加时才有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"removeCar": true,      // 增量移除时才有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"removeCarId": "Car003" // 增量移除时才有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"timestamp": 1717401600000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Style w:val="Heading2"/>
      </w:pPr>
      <w:r>
        <w:rPr>
          <w:rFonts w:eastAsia="微软雅黑"/>
        </w:rPr>
        <w:t>2.5 taskQueue 中的任务格式</w:t>
      </w:r>
    </w:p>
    <w:p>
      <w:pPr>
        <w:spacing w:line="440" w:lineRule="exact"/>
      </w:pPr>
      <w:r>
        <w:rPr>
          <w:rFonts w:eastAsia="微软雅黑"/>
          <w:sz w:val="22"/>
        </w:rPr>
        <w:t>taskQueue 是 Redis List，每个元素是一个 JSON 字符串：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全局任务（无 carId）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"START"}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"PAUSE"}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"SET_CONFIG", "mapWidth": "40", "mapHeight": "40", ...}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"RESET", "mapWidth": "40", ...}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车辆任务（有 carId）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"ROUTE_NEEDED", "carId": "Car001"}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"MOVE_READY", "carId": "Car001"}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"BLOCKED", "carId": "Car002"}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{"type": "ADD_CAR", "carId": "Car005"}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第三章：TaskConfiguratorMain — 一行一行拆解</w:t>
      </w:r>
    </w:p>
    <w:p>
      <w:pPr>
        <w:pStyle w:val="Heading2"/>
      </w:pPr>
      <w:r>
        <w:rPr>
          <w:rFonts w:eastAsia="微软雅黑"/>
        </w:rPr>
        <w:t>3.1 类声明与字段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TaskConfiguratorMain {          // 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...;    // 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String TASK_CONFIG_QUEUE = "TaskConfigCmd"; // ③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BlackboardClient blackboard;      // 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MessageBusClient messageBus;      // 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Random random = new Random(); // ⑥</w:t>
      </w:r>
    </w:p>
    <w:p>
      <w:pPr>
        <w:spacing w:line="440" w:lineRule="exact"/>
      </w:pPr>
      <w:r>
        <w:rPr>
          <w:rFonts w:eastAsia="微软雅黑"/>
          <w:b/>
          <w:sz w:val="22"/>
        </w:rPr>
        <w:t>逐行解释：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说明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`public class` — 这是一个独立的 Java 类，可以被其他类实例化。`Main` 后缀表示它包含 `main` 方法，可以独立运行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`private static final Logger` — SLF4J 日志对象。`static` 表示类级别共享（所有实例用同一个 Logger），`final` 表示不可变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`TASK_CONFIG_QUEUE = "TaskConfigCmd"` — 硬编码队列名。为什么不用 ConfigConstants？因为这个模块类内部自己声明的常量，与 common 模块的 `QUEUE_TASK_CONFIG_CMD` 值相同但独立维护。**注意**：这里存在轻微重复——两个地方定义了同一个队列名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`BlackboardClient blackboard` — 黑板客户端，连接 Redis。所有数据读写都通过它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`MessageBusClient messageBus` — 消息总线客户端，连接 RabbitMQ。用于监听命令队列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`Random random = new Random()` — Java 的伪随机数生成器。`final` 保证只创建一个实例（Random 是线程安全的），用于障碍物坐标随机生成</w:t>
            </w:r>
          </w:p>
        </w:tc>
      </w:tr>
    </w:tbl>
    <w:p/>
    <w:p>
      <w:pPr>
        <w:pStyle w:val="Heading2"/>
      </w:pPr>
      <w:r>
        <w:rPr>
          <w:rFonts w:eastAsia="微软雅黑"/>
        </w:rPr>
        <w:t>3.2 main() — 入口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static void main(String[] args) throws 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new TaskConfiguratorMain().start(args);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为什么这么简洁？</w:t>
      </w:r>
    </w:p>
    <w:p>
      <w:pPr>
        <w:spacing w:line="440" w:lineRule="exact"/>
      </w:pPr>
      <w:r>
        <w:rPr>
          <w:rFonts w:eastAsia="微软雅黑"/>
          <w:sz w:val="22"/>
        </w:rPr>
        <w:t>这是"入口归入口，逻辑归逻辑"原则。</w:t>
      </w:r>
      <w:r>
        <w:rPr>
          <w:rFonts w:ascii="Consolas" w:hAnsi="Consolas" w:eastAsia="微软雅黑"/>
          <w:sz w:val="20"/>
          <w:shd w:val="clear" w:fill="F0F0F0"/>
        </w:rPr>
        <w:t>main</w:t>
      </w:r>
      <w:r>
        <w:rPr>
          <w:rFonts w:eastAsia="微软雅黑"/>
          <w:sz w:val="22"/>
        </w:rPr>
        <w:t xml:space="preserve"> 只做两件事：创建对象 + 调用启动。所有逻辑在 </w:t>
      </w:r>
      <w:r>
        <w:rPr>
          <w:rFonts w:ascii="Consolas" w:hAnsi="Consolas" w:eastAsia="微软雅黑"/>
          <w:sz w:val="20"/>
          <w:shd w:val="clear" w:fill="F0F0F0"/>
        </w:rPr>
        <w:t>start()</w:t>
      </w:r>
      <w:r>
        <w:rPr>
          <w:rFonts w:eastAsia="微软雅黑"/>
          <w:sz w:val="22"/>
        </w:rPr>
        <w:t xml:space="preserve"> 中。好处：如果将来需要从另一个类启动 TaskConfigurator（比如 Launcher），可以直接 </w:t>
      </w:r>
      <w:r>
        <w:rPr>
          <w:rFonts w:ascii="Consolas" w:hAnsi="Consolas" w:eastAsia="微软雅黑"/>
          <w:sz w:val="20"/>
          <w:shd w:val="clear" w:fill="F0F0F0"/>
        </w:rPr>
        <w:t>new TaskConfiguratorMain().start(args)</w:t>
      </w:r>
      <w:r>
        <w:rPr>
          <w:rFonts w:eastAsia="微软雅黑"/>
          <w:sz w:val="22"/>
        </w:rPr>
        <w:t xml:space="preserve"> 而不依赖命令行。</w:t>
      </w:r>
    </w:p>
    <w:p>
      <w:pPr>
        <w:pStyle w:val="Heading2"/>
      </w:pPr>
      <w:r>
        <w:rPr>
          <w:rFonts w:eastAsia="微软雅黑"/>
        </w:rPr>
        <w:t>3.3 start() 方法 — 完整拆解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start(String[] args) throws Exception {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throws Exception</w:t>
      </w:r>
      <w:r>
        <w:rPr>
          <w:rFonts w:eastAsia="微软雅黑"/>
          <w:sz w:val="22"/>
        </w:rPr>
        <w:t xml:space="preserve"> — 这个方法可能抛出任何异常。在 </w:t>
      </w:r>
      <w:r>
        <w:rPr>
          <w:rFonts w:ascii="Consolas" w:hAnsi="Consolas" w:eastAsia="微软雅黑"/>
          <w:sz w:val="20"/>
          <w:shd w:val="clear" w:fill="F0F0F0"/>
        </w:rPr>
        <w:t>main</w:t>
      </w:r>
      <w:r>
        <w:rPr>
          <w:rFonts w:eastAsia="微软雅黑"/>
          <w:sz w:val="22"/>
        </w:rPr>
        <w:t xml:space="preserve"> 中没有 try-catch，意味着如果启动失败，程序直接崩溃。这是合理的：如果连 Redis/RabbitMQ 都连不上，程序没有继续运行的意义。</w:t>
      </w:r>
    </w:p>
    <w:p>
      <w:pPr>
        <w:pStyle w:val="Heading3"/>
      </w:pPr>
      <w:r>
        <w:rPr>
          <w:rFonts w:eastAsia="微软雅黑"/>
        </w:rPr>
        <w:t>3.3.1 参数解析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ArgsParser argsParser = new ArgsParser(args);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redisHost = argsParser.get("--redis-host", ConfigConstants.REDIS_HOST);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redisPort = argsParser.getInt("--redis-port", ConfigConstants.REDIS_PORT);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mqHost = argsParser.get("--mq-host", ConfigConstants.RABBITMQ_HOST);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mqPort = argsParser.getInt("--mq-port", ConfigConstants.RABBITMQ_PORT);</w:t>
      </w:r>
    </w:p>
    <w:p>
      <w:pPr>
        <w:spacing w:line="440" w:lineRule="exact"/>
      </w:pPr>
      <w:r>
        <w:rPr>
          <w:rFonts w:eastAsia="微软雅黑"/>
          <w:b/>
          <w:sz w:val="22"/>
        </w:rPr>
        <w:t>ArgsParser 的工作原理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输入命令行：</w:t>
      </w:r>
      <w:r>
        <w:rPr>
          <w:rFonts w:ascii="Consolas" w:hAnsi="Consolas" w:eastAsia="微软雅黑"/>
          <w:sz w:val="20"/>
          <w:shd w:val="clear" w:fill="F0F0F0"/>
        </w:rPr>
        <w:t>--redis-host 192.168.1.100 --redis-port 6380</w:t>
      </w:r>
    </w:p>
    <w:p>
      <w:pPr>
        <w:spacing w:line="440" w:lineRule="exact"/>
      </w:pPr>
      <w:r>
        <w:rPr>
          <w:rFonts w:eastAsia="微软雅黑"/>
          <w:sz w:val="22"/>
        </w:rPr>
        <w:t>ArgsParser 内部：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ArgsParser 构造函数伪代码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Map&lt;String, String&gt; map = new HashMap&lt;&gt;();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for (int i = 0; i &lt; args.length; i++)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(args[i].startsWith("--"))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key = args[i];           // "--redis-host"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value = args[i + 1];     // "192.168.1.100"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map.put(key, value);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i++;  // 跳过值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get("--redis-host", ConfigConstants.REDIS_HOST)</w:t>
      </w:r>
      <w:r>
        <w:rPr>
          <w:rFonts w:eastAsia="微软雅黑"/>
          <w:sz w:val="22"/>
        </w:rPr>
        <w:t xml:space="preserve"> 的返回值：</w:t>
      </w:r>
    </w:p>
    <w:p>
      <w:pPr>
        <w:pStyle w:val="ListBullet"/>
      </w:pPr>
      <w:r>
        <w:rPr>
          <w:rFonts w:eastAsia="微软雅黑"/>
          <w:sz w:val="22"/>
        </w:rPr>
        <w:t>如果命令行有 `--redis-host 192.168.1.100` → 返回 `"192.168.1.100"`</w:t>
      </w:r>
    </w:p>
    <w:p>
      <w:pPr>
        <w:pStyle w:val="ListBullet"/>
      </w:pPr>
      <w:r>
        <w:rPr>
          <w:rFonts w:eastAsia="微软雅黑"/>
          <w:sz w:val="22"/>
        </w:rPr>
        <w:t>如果没有 → 返回默认值 `ConfigConstants.REDIS_HOST` = `"localhost"`</w:t>
      </w:r>
    </w:p>
    <w:p>
      <w:pPr>
        <w:spacing w:line="440" w:lineRule="exact"/>
      </w:pPr>
      <w:r>
        <w:rPr>
          <w:rFonts w:eastAsia="微软雅黑"/>
          <w:b/>
          <w:sz w:val="22"/>
        </w:rPr>
        <w:t>多机部署时的实际用法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# 主机（运行 Redis + RabbitMQ）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java -jar task-configurator.jar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# 客户机 B（Redis/RabbitMQ 在主机 192.168.1.100 上）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java -jar task-configurator.jar --redis-host 192.168.1.100 --mq-host 192.168.1.100</w:t>
      </w:r>
    </w:p>
    <w:p>
      <w:pPr>
        <w:pStyle w:val="Heading3"/>
      </w:pPr>
      <w:r>
        <w:rPr>
          <w:rFonts w:eastAsia="微软雅黑"/>
        </w:rPr>
        <w:t>3.3.2 创建客户端连接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 = new BlackboardClient(redisHost, redisPort);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messageBus = new MessageBusClient(mqHost, mqPort,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ConfigConstants.RABBITMQ_USER, ConfigConstants.RABBITMQ_PASS, ConfigConstants.RABBITMQ_VHOST);</w:t>
      </w:r>
    </w:p>
    <w:p>
      <w:pPr>
        <w:spacing w:line="440" w:lineRule="exact"/>
      </w:pPr>
      <w:r>
        <w:rPr>
          <w:rFonts w:eastAsia="微软雅黑"/>
          <w:b/>
          <w:sz w:val="22"/>
        </w:rPr>
        <w:t>BlackboardClient 构造函数做了什么？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new BlackboardClient("localhost", 6379)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创建 JedisPoolConfig（连接池配置）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maxTotal = 20     → 最多 20 个并发 Redis 连接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maxIdle = 5       → 池中最多保留 5 个空闲连接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minIdle = 1       → 池中至少保留 1 个空闲连接（热身）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testOnBorrow = true → 借出连接前测试连通性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└─ testWhileIdle = true → 定期检测空闲连接是否存活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new JedisPool(config, "localhost", 6379, 2000, null)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→ 创建连接池，超时 2000ms，无密码</w:t>
      </w:r>
    </w:p>
    <w:p>
      <w:pPr>
        <w:spacing w:line="440" w:lineRule="exact"/>
      </w:pPr>
      <w:r>
        <w:rPr>
          <w:rFonts w:eastAsia="微软雅黑"/>
          <w:b/>
          <w:sz w:val="22"/>
        </w:rPr>
        <w:t>连接池的重要性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每次 Redis 操作都创建/销毁 TCP 连接 → 每次操作额外开销 ~50ms</w:t>
      </w:r>
    </w:p>
    <w:p>
      <w:pPr>
        <w:spacing w:line="440" w:lineRule="exact"/>
      </w:pPr>
      <w:r>
        <w:rPr>
          <w:rFonts w:eastAsia="微软雅黑"/>
          <w:sz w:val="22"/>
        </w:rPr>
        <w:t>使用连接池 → 从池中借连接 ~0.01ms，用完归还 → 性能提升 5000 倍</w:t>
      </w:r>
    </w:p>
    <w:p>
      <w:pPr>
        <w:spacing w:line="440" w:lineRule="exact"/>
      </w:pPr>
      <w:r>
        <w:rPr>
          <w:rFonts w:eastAsia="微软雅黑"/>
          <w:b/>
          <w:sz w:val="22"/>
        </w:rPr>
        <w:t>MessageBusClient 构造函数做了什么？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new MessageBusClient("localhost", 5672, "guest", "guest", "/")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创建 ConnectionFactory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setHost("localhost")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setPort(5672)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setUsername("guest")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setPassword("guest")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├─ setVirtualHost("/")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└─ setAutomaticRecoveryEnabled(true)  ← 关键！自动重连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factory.newConnection()  → 建立 TCP 连接到 RabbitMQ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connection.createChannel()  → 创建 Channel</w:t>
      </w:r>
    </w:p>
    <w:p>
      <w:pPr>
        <w:pStyle w:val="Heading3"/>
      </w:pPr>
      <w:r>
        <w:rPr>
          <w:rFonts w:eastAsia="微软雅黑"/>
        </w:rPr>
        <w:t>3.3.3 声明队列与设置监听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Channel channel = messageBus.getChannel();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channel.queueDeclare(TASK_CONFIG_QUEUE, true, false, false,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LOG.info("任务配置器已启动，监听队列: {}", TASK_CONFIG_QUEUE);</w:t>
      </w:r>
    </w:p>
    <w:p>
      <w:pPr>
        <w:spacing w:line="440" w:lineRule="exact"/>
      </w:pPr>
      <w:r>
        <w:rPr>
          <w:rFonts w:eastAsia="微软雅黑"/>
          <w:b/>
          <w:sz w:val="22"/>
        </w:rPr>
        <w:t>queueDeclare 五参数详解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channel.queueDeclare(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"TaskConfigCmd",  // ① queue: 队列名称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true,             // ② durable: 持久化 → RabbitMQ 重启后队列还在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false,            // ③ exclusive: 非独占 → 允许多个消费者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false,            // ④ autoDelete: 不自动删除 → 即使没消费者也保留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null              // ⑤ arguments: 无额外参数（如 TTL、死信队列等）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);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参数② </w:t>
      </w:r>
      <w:r>
        <w:rPr>
          <w:rFonts w:ascii="Consolas" w:hAnsi="Consolas" w:eastAsia="微软雅黑"/>
          <w:sz w:val="20"/>
          <w:shd w:val="clear" w:fill="F0F0F0"/>
        </w:rPr>
        <w:t>durable=true</w:t>
      </w:r>
      <w:r>
        <w:rPr>
          <w:rFonts w:eastAsia="微软雅黑"/>
          <w:sz w:val="22"/>
        </w:rPr>
        <w:t xml:space="preserve"> 的深层含义：</w:t>
      </w:r>
    </w:p>
    <w:p>
      <w:pPr>
        <w:pStyle w:val="ListBullet"/>
      </w:pPr>
      <w:r>
        <w:rPr>
          <w:rFonts w:eastAsia="微软雅黑"/>
          <w:sz w:val="22"/>
        </w:rPr>
        <w:t>RabbitMQ 默认把队列存在内存中，重启后丢失</w:t>
      </w:r>
    </w:p>
    <w:p>
      <w:pPr>
        <w:pStyle w:val="ListBullet"/>
      </w:pPr>
      <w:r>
        <w:rPr>
          <w:rFonts w:eastAsia="微软雅黑"/>
          <w:sz w:val="22"/>
        </w:rPr>
        <w:t>`durable=true` 会把队列元数据写入磁盘</w:t>
      </w:r>
    </w:p>
    <w:p>
      <w:pPr>
        <w:pStyle w:val="ListBullet"/>
      </w:pPr>
      <w:r>
        <w:rPr>
          <w:rFonts w:eastAsia="微软雅黑"/>
          <w:sz w:val="22"/>
        </w:rPr>
        <w:t>但消息是否持久化取决于发布时的 `deliveryMode`（见 MessageBusClient）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参数③ </w:t>
      </w:r>
      <w:r>
        <w:rPr>
          <w:rFonts w:ascii="Consolas" w:hAnsi="Consolas" w:eastAsia="微软雅黑"/>
          <w:sz w:val="20"/>
          <w:shd w:val="clear" w:fill="F0F0F0"/>
        </w:rPr>
        <w:t>exclusive=false</w:t>
      </w:r>
      <w:r>
        <w:rPr>
          <w:rFonts w:eastAsia="微软雅黑"/>
          <w:sz w:val="22"/>
        </w:rPr>
        <w:t xml:space="preserve"> 的深层含义：</w:t>
      </w:r>
    </w:p>
    <w:p>
      <w:pPr>
        <w:pStyle w:val="ListBullet"/>
      </w:pPr>
      <w:r>
        <w:rPr>
          <w:rFonts w:eastAsia="微软雅黑"/>
          <w:sz w:val="22"/>
        </w:rPr>
        <w:t>`exclusive=true`：队列只属于声明它的连接，连接断开 → 队列自动删除</w:t>
      </w:r>
    </w:p>
    <w:p>
      <w:pPr>
        <w:pStyle w:val="ListBullet"/>
      </w:pPr>
      <w:r>
        <w:rPr>
          <w:rFonts w:eastAsia="微软雅黑"/>
          <w:sz w:val="22"/>
        </w:rPr>
        <w:t>`exclusive=false`：队列是共享的，不随连接销毁</w:t>
      </w:r>
    </w:p>
    <w:p>
      <w:pPr>
        <w:pStyle w:val="ListBullet"/>
      </w:pPr>
      <w:r>
        <w:rPr>
          <w:rFonts w:eastAsia="微软雅黑"/>
          <w:sz w:val="22"/>
        </w:rPr>
        <w:t>我们的场景中，TaskConfigurator 可能重启，但队列不能被删除（Controller 还在向它发消息）</w:t>
      </w:r>
    </w:p>
    <w:p>
      <w:pPr>
        <w:spacing w:line="440" w:lineRule="exact"/>
      </w:pPr>
      <w:r>
        <w:rPr>
          <w:rFonts w:eastAsia="微软雅黑"/>
          <w:b/>
          <w:sz w:val="22"/>
        </w:rPr>
        <w:t>设置消息消费回调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DeliverCallback deliverCallback = (consumerTag, delivery)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message = new String(delivery.getBody(), StandardCharsets.UTF_8);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handleForwardConfig(message);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LOG.error("处理消息失败: {}", message,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channel.basicAck(delivery.getEnvelope().getDeliveryTag(),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channel.basicConsume(TASK_CONFIG_QUEUE, false, deliverCallback, consumerTag -&gt; {});</w:t>
      </w:r>
    </w:p>
    <w:p>
      <w:pPr>
        <w:spacing w:line="440" w:lineRule="exact"/>
      </w:pPr>
      <w:r>
        <w:rPr>
          <w:rFonts w:eastAsia="微软雅黑"/>
          <w:sz w:val="22"/>
        </w:rPr>
        <w:t>这段代码建立了 RabbitMQ 的事件驱动模型：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RabbitMQ 有消息到达 TaskConfigCmd 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deliverCallback 被触发（在 RabbitMQ 的内部线程中）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 delivery.getBody() → 消息体（字节数组）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 new String(..., UTF_8) → 转为 UTF-8 字符串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├─ handleForwardConfig(message) → 核心业务逻辑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└─ channel.basicAck(tag, false) → 手动确认消息已处理</w:t>
      </w:r>
    </w:p>
    <w:p>
      <w:pPr>
        <w:spacing w:line="440" w:lineRule="exact"/>
      </w:pPr>
      <w:r>
        <w:rPr>
          <w:rFonts w:eastAsia="微软雅黑"/>
          <w:b/>
          <w:sz w:val="22"/>
        </w:rPr>
        <w:t>手动确认 vs 自动确认的详细对比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方面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自动确认 (autoAck=true)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手动确认 (autoAck=false)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|------|------------------------|-------------------------|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确认时机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RabbitMQ 发送后立即认为已处理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消费者显式调用 basicAck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崩溃安全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消息可能丢失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消息重新入队，由其他消费者处理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实现复杂度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简单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需要在 finally 中确认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日志、通知（丢一两条无所谓）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配置初始化（不能丢）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basicAck(tag, false)</w:t>
      </w:r>
      <w:r>
        <w:rPr>
          <w:rFonts w:eastAsia="微软雅黑"/>
          <w:sz w:val="22"/>
        </w:rPr>
        <w:t xml:space="preserve"> 中的 </w:t>
      </w:r>
      <w:r>
        <w:rPr>
          <w:rFonts w:ascii="Consolas" w:hAnsi="Consolas" w:eastAsia="微软雅黑"/>
          <w:sz w:val="20"/>
          <w:shd w:val="clear" w:fill="F0F0F0"/>
        </w:rPr>
        <w:t>false</w:t>
      </w:r>
      <w:r>
        <w:rPr>
          <w:rFonts w:eastAsia="微软雅黑"/>
          <w:sz w:val="22"/>
        </w:rPr>
        <w:t>**：</w:t>
      </w:r>
    </w:p>
    <w:p>
      <w:pPr>
        <w:pStyle w:val="ListBullet"/>
      </w:pPr>
      <w:r>
        <w:rPr>
          <w:rFonts w:eastAsia="微软雅黑"/>
          <w:sz w:val="22"/>
        </w:rPr>
        <w:t>`false` = 只确认当前这条消息</w:t>
      </w:r>
    </w:p>
    <w:p>
      <w:pPr>
        <w:pStyle w:val="ListBullet"/>
      </w:pPr>
      <w:r>
        <w:rPr>
          <w:rFonts w:eastAsia="微软雅黑"/>
          <w:sz w:val="22"/>
        </w:rPr>
        <w:t>`true` = 批量确认：确认 deliveryTag ≤ 当前 tag 的所有消息</w:t>
      </w:r>
    </w:p>
    <w:p>
      <w:pPr>
        <w:spacing w:line="440" w:lineRule="exact"/>
      </w:pPr>
      <w:r>
        <w:rPr>
          <w:rFonts w:eastAsia="微软雅黑"/>
          <w:sz w:val="22"/>
        </w:rPr>
        <w:t>我们的场景中：消息是一条一条处理的，批量确认没有意义，还可能确认还没处理完的前序消息。</w:t>
      </w:r>
    </w:p>
    <w:p>
      <w:pPr>
        <w:pStyle w:val="Heading2"/>
      </w:pPr>
      <w:r>
        <w:rPr>
          <w:rFonts w:eastAsia="微软雅黑"/>
        </w:rPr>
        <w:t>3.4 handleForwardConfig() — 完整逐行拆解</w:t>
      </w:r>
    </w:p>
    <w:p>
      <w:pPr>
        <w:spacing w:line="440" w:lineRule="exact"/>
      </w:pPr>
      <w:r>
        <w:rPr>
          <w:rFonts w:eastAsia="微软雅黑"/>
          <w:sz w:val="22"/>
        </w:rPr>
        <w:t>这是 TaskConfigurator 最核心的方法，约 120 行。我将它按功能分为 6 个区段。</w:t>
      </w:r>
    </w:p>
    <w:p>
      <w:pPr>
        <w:pStyle w:val="Heading3"/>
      </w:pPr>
      <w:r>
        <w:rPr>
          <w:rFonts w:eastAsia="微软雅黑"/>
        </w:rPr>
        <w:t>3.4.1 消息解析与验证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MQMessage msg = JSON.parseObject(messageJson, MQMessage.class);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cmd = msg.getCmd();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(!"FORWARD_CONFIG".equals(cmd))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LOG.warn("忽略非 FORWARD_CONFIG 命令: {}", 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JSONObject data = JSONObject.parseObject(JSON.toJSONString(msg.getData()));</w:t>
      </w:r>
    </w:p>
    <w:p>
      <w:pPr>
        <w:spacing w:line="440" w:lineRule="exact"/>
      </w:pPr>
      <w:r>
        <w:rPr>
          <w:rFonts w:eastAsia="微软雅黑"/>
          <w:b/>
          <w:sz w:val="22"/>
        </w:rPr>
        <w:t>第一行：JSON 反序列化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MQMessage msg = JSON.parseObject(messageJson, MQMessage.class);</w:t>
      </w:r>
    </w:p>
    <w:p>
      <w:pPr>
        <w:spacing w:line="440" w:lineRule="exact"/>
      </w:pPr>
      <w:r>
        <w:rPr>
          <w:rFonts w:eastAsia="微软雅黑"/>
          <w:sz w:val="22"/>
        </w:rPr>
        <w:t>这行代码做了：</w:t>
      </w:r>
    </w:p>
    <w:p>
      <w:pPr>
        <w:pStyle w:val="ListNumber"/>
      </w:pPr>
      <w:r>
        <w:rPr>
          <w:rFonts w:eastAsia="微软雅黑"/>
          <w:sz w:val="22"/>
        </w:rPr>
        <w:t>fastjson2 的 `JSON.parseObject()` 接收 JSON 字符串和目标类型</w:t>
      </w:r>
    </w:p>
    <w:p>
      <w:pPr>
        <w:pStyle w:val="ListNumber"/>
      </w:pPr>
      <w:r>
        <w:rPr>
          <w:rFonts w:eastAsia="微软雅黑"/>
          <w:sz w:val="22"/>
        </w:rPr>
        <w:t>内部利用 Java 反射读取 `MQMessage` 类的字段名（`cmd`, `data`, `timestamp`）</w:t>
      </w:r>
    </w:p>
    <w:p>
      <w:pPr>
        <w:pStyle w:val="ListNumber"/>
      </w:pPr>
      <w:r>
        <w:rPr>
          <w:rFonts w:eastAsia="微软雅黑"/>
          <w:sz w:val="22"/>
        </w:rPr>
        <w:t>从 JSON 中提取同名键的值</w:t>
      </w:r>
    </w:p>
    <w:p>
      <w:pPr>
        <w:pStyle w:val="ListNumber"/>
      </w:pPr>
      <w:r>
        <w:rPr>
          <w:rFonts w:eastAsia="微软雅黑"/>
          <w:sz w:val="22"/>
        </w:rPr>
        <w:t>创建 `MQMessage` 对象并赋值</w:t>
      </w:r>
    </w:p>
    <w:p>
      <w:pPr>
        <w:spacing w:line="440" w:lineRule="exact"/>
      </w:pPr>
      <w:r>
        <w:rPr>
          <w:rFonts w:eastAsia="微软雅黑"/>
          <w:sz w:val="22"/>
        </w:rPr>
        <w:t>示例：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输入:  {"cmd":"FORWARD_CONFIG","data":{"mapWidth":"40"},...}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输出:  MQMessage{cmd="FORWARD_CONFIG", data={mapWidth=40}, timestamp=...}</w:t>
      </w:r>
    </w:p>
    <w:p>
      <w:pPr>
        <w:spacing w:line="440" w:lineRule="exact"/>
      </w:pPr>
      <w:r>
        <w:rPr>
          <w:rFonts w:eastAsia="微软雅黑"/>
          <w:b/>
          <w:sz w:val="22"/>
        </w:rPr>
        <w:t>第三行：防御性检查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(!"FORWARD_CONFIG".equals(cmd))</w:t>
      </w:r>
    </w:p>
    <w:p>
      <w:pPr>
        <w:spacing w:line="440" w:lineRule="exact"/>
      </w:pPr>
      <w:r>
        <w:rPr>
          <w:rFonts w:eastAsia="微软雅黑"/>
          <w:sz w:val="22"/>
        </w:rPr>
        <w:t xml:space="preserve">注意写法是 </w:t>
      </w:r>
      <w:r>
        <w:rPr>
          <w:rFonts w:ascii="Consolas" w:hAnsi="Consolas" w:eastAsia="微软雅黑"/>
          <w:sz w:val="20"/>
          <w:shd w:val="clear" w:fill="F0F0F0"/>
        </w:rPr>
        <w:t>"FORWARD_CONFIG".equals(cmd)</w:t>
      </w:r>
      <w:r>
        <w:rPr>
          <w:rFonts w:eastAsia="微软雅黑"/>
          <w:sz w:val="22"/>
        </w:rPr>
        <w:t xml:space="preserve"> 而不是 </w:t>
      </w:r>
      <w:r>
        <w:rPr>
          <w:rFonts w:ascii="Consolas" w:hAnsi="Consolas" w:eastAsia="微软雅黑"/>
          <w:sz w:val="20"/>
          <w:shd w:val="clear" w:fill="F0F0F0"/>
        </w:rPr>
        <w:t>cmd.equals("FORWARD_CONFIG")</w:t>
      </w:r>
      <w:r>
        <w:rPr>
          <w:rFonts w:eastAsia="微软雅黑"/>
          <w:sz w:val="22"/>
        </w:rPr>
        <w:t xml:space="preserve">。为什么？因为如果 </w:t>
      </w:r>
      <w:r>
        <w:rPr>
          <w:rFonts w:ascii="Consolas" w:hAnsi="Consolas" w:eastAsia="微软雅黑"/>
          <w:sz w:val="20"/>
          <w:shd w:val="clear" w:fill="F0F0F0"/>
        </w:rPr>
        <w:t>cmd</w:t>
      </w:r>
      <w:r>
        <w:rPr>
          <w:rFonts w:eastAsia="微软雅黑"/>
          <w:sz w:val="22"/>
        </w:rPr>
        <w:t xml:space="preserve"> 是 null：</w:t>
      </w:r>
    </w:p>
    <w:p>
      <w:pPr>
        <w:pStyle w:val="ListBullet"/>
      </w:pPr>
      <w:r>
        <w:rPr>
          <w:rFonts w:eastAsia="微软雅黑"/>
          <w:sz w:val="22"/>
        </w:rPr>
        <w:t>`"FORWARD_CONFIG".equals(null)` → `false`（安全）</w:t>
      </w:r>
    </w:p>
    <w:p>
      <w:pPr>
        <w:pStyle w:val="ListBullet"/>
      </w:pPr>
      <w:r>
        <w:rPr>
          <w:rFonts w:eastAsia="微软雅黑"/>
          <w:sz w:val="22"/>
        </w:rPr>
        <w:t>`null.equals("FORWARD_CONFIG")` → `NullPointerException`（崩溃）</w:t>
      </w:r>
    </w:p>
    <w:p>
      <w:pPr>
        <w:spacing w:line="440" w:lineRule="exact"/>
      </w:pPr>
      <w:r>
        <w:rPr>
          <w:rFonts w:eastAsia="微软雅黑"/>
          <w:sz w:val="22"/>
        </w:rPr>
        <w:t>这是一种防御性编程习惯，在 Java 中广泛使用。</w:t>
      </w:r>
    </w:p>
    <w:p>
      <w:pPr>
        <w:spacing w:line="440" w:lineRule="exact"/>
      </w:pPr>
      <w:r>
        <w:rPr>
          <w:rFonts w:eastAsia="微软雅黑"/>
          <w:b/>
          <w:sz w:val="22"/>
        </w:rPr>
        <w:t>第四行：Map 转 JSONObject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JSONObject data = JSONObject.parseObject(JSON.toJSONString(msg.getData()));</w:t>
      </w:r>
    </w:p>
    <w:p>
      <w:pPr>
        <w:spacing w:line="440" w:lineRule="exact"/>
      </w:pPr>
      <w:r>
        <w:rPr>
          <w:rFonts w:eastAsia="微软雅黑"/>
          <w:sz w:val="22"/>
        </w:rPr>
        <w:t>看起来绕：</w:t>
      </w:r>
      <w:r>
        <w:rPr>
          <w:rFonts w:ascii="Consolas" w:hAnsi="Consolas" w:eastAsia="微软雅黑"/>
          <w:sz w:val="20"/>
          <w:shd w:val="clear" w:fill="F0F0F0"/>
        </w:rPr>
        <w:t>msg.getData()</w:t>
      </w:r>
      <w:r>
        <w:rPr>
          <w:rFonts w:eastAsia="微软雅黑"/>
          <w:sz w:val="22"/>
        </w:rPr>
        <w:t xml:space="preserve"> 返回 </w:t>
      </w:r>
      <w:r>
        <w:rPr>
          <w:rFonts w:ascii="Consolas" w:hAnsi="Consolas" w:eastAsia="微软雅黑"/>
          <w:sz w:val="20"/>
          <w:shd w:val="clear" w:fill="F0F0F0"/>
        </w:rPr>
        <w:t>Map&lt;String, Object&gt;</w:t>
      </w:r>
      <w:r>
        <w:rPr>
          <w:rFonts w:eastAsia="微软雅黑"/>
          <w:sz w:val="22"/>
        </w:rPr>
        <w:t xml:space="preserve"> → </w:t>
      </w:r>
      <w:r>
        <w:rPr>
          <w:rFonts w:ascii="Consolas" w:hAnsi="Consolas" w:eastAsia="微软雅黑"/>
          <w:sz w:val="20"/>
          <w:shd w:val="clear" w:fill="F0F0F0"/>
        </w:rPr>
        <w:t>JSON.toJSONString()</w:t>
      </w:r>
      <w:r>
        <w:rPr>
          <w:rFonts w:eastAsia="微软雅黑"/>
          <w:sz w:val="22"/>
        </w:rPr>
        <w:t xml:space="preserve"> 转成 JSON 字符串 → </w:t>
      </w:r>
      <w:r>
        <w:rPr>
          <w:rFonts w:ascii="Consolas" w:hAnsi="Consolas" w:eastAsia="微软雅黑"/>
          <w:sz w:val="20"/>
          <w:shd w:val="clear" w:fill="F0F0F0"/>
        </w:rPr>
        <w:t>JSONObject.parseObject()</w:t>
      </w:r>
      <w:r>
        <w:rPr>
          <w:rFonts w:eastAsia="微软雅黑"/>
          <w:sz w:val="22"/>
        </w:rPr>
        <w:t xml:space="preserve"> 转成 </w:t>
      </w:r>
      <w:r>
        <w:rPr>
          <w:rFonts w:ascii="Consolas" w:hAnsi="Consolas" w:eastAsia="微软雅黑"/>
          <w:sz w:val="20"/>
          <w:shd w:val="clear" w:fill="F0F0F0"/>
        </w:rPr>
        <w:t>JSONObject</w:t>
      </w:r>
      <w:r>
        <w:rPr>
          <w:rFonts w:eastAsia="微软雅黑"/>
          <w:sz w:val="22"/>
        </w:rPr>
        <w:t>。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为什么这么绕？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MQMessage.data</w:t>
      </w:r>
      <w:r>
        <w:rPr>
          <w:rFonts w:eastAsia="微软雅黑"/>
          <w:sz w:val="22"/>
        </w:rPr>
        <w:t xml:space="preserve"> 是 </w:t>
      </w:r>
      <w:r>
        <w:rPr>
          <w:rFonts w:ascii="Consolas" w:hAnsi="Consolas" w:eastAsia="微软雅黑"/>
          <w:sz w:val="20"/>
          <w:shd w:val="clear" w:fill="F0F0F0"/>
        </w:rPr>
        <w:t>Map&lt;String, Object&gt;</w:t>
      </w:r>
      <w:r>
        <w:rPr>
          <w:rFonts w:eastAsia="微软雅黑"/>
          <w:sz w:val="22"/>
        </w:rPr>
        <w:t xml:space="preserve"> 类型，其中的数字可能被 JSON 库自动推断为 </w:t>
      </w:r>
      <w:r>
        <w:rPr>
          <w:rFonts w:ascii="Consolas" w:hAnsi="Consolas" w:eastAsia="微软雅黑"/>
          <w:sz w:val="20"/>
          <w:shd w:val="clear" w:fill="F0F0F0"/>
        </w:rPr>
        <w:t>Integer</w:t>
      </w:r>
      <w:r>
        <w:rPr>
          <w:rFonts w:eastAsia="微软雅黑"/>
          <w:sz w:val="22"/>
        </w:rPr>
        <w:t xml:space="preserve"> 或 </w:t>
      </w:r>
      <w:r>
        <w:rPr>
          <w:rFonts w:ascii="Consolas" w:hAnsi="Consolas" w:eastAsia="微软雅黑"/>
          <w:sz w:val="20"/>
          <w:shd w:val="clear" w:fill="F0F0F0"/>
        </w:rPr>
        <w:t>Long</w:t>
      </w:r>
      <w:r>
        <w:rPr>
          <w:rFonts w:eastAsia="微软雅黑"/>
          <w:sz w:val="22"/>
        </w:rPr>
        <w:t xml:space="preserve"> 或 </w:t>
      </w:r>
      <w:r>
        <w:rPr>
          <w:rFonts w:ascii="Consolas" w:hAnsi="Consolas" w:eastAsia="微软雅黑"/>
          <w:sz w:val="20"/>
          <w:shd w:val="clear" w:fill="F0F0F0"/>
        </w:rPr>
        <w:t>Double</w:t>
      </w:r>
      <w:r>
        <w:rPr>
          <w:rFonts w:eastAsia="微软雅黑"/>
          <w:sz w:val="22"/>
        </w:rPr>
        <w:t xml:space="preserve">。但 </w:t>
      </w:r>
      <w:r>
        <w:rPr>
          <w:rFonts w:ascii="Consolas" w:hAnsi="Consolas" w:eastAsia="微软雅黑"/>
          <w:sz w:val="20"/>
          <w:shd w:val="clear" w:fill="F0F0F0"/>
        </w:rPr>
        <w:t>JSONObject</w:t>
      </w:r>
      <w:r>
        <w:rPr>
          <w:rFonts w:eastAsia="微软雅黑"/>
          <w:sz w:val="22"/>
        </w:rPr>
        <w:t xml:space="preserve"> 提供了 </w:t>
      </w:r>
      <w:r>
        <w:rPr>
          <w:rFonts w:ascii="Consolas" w:hAnsi="Consolas" w:eastAsia="微软雅黑"/>
          <w:sz w:val="20"/>
          <w:shd w:val="clear" w:fill="F0F0F0"/>
        </w:rPr>
        <w:t>getIntValue(String key, int defaultValue)</w:t>
      </w:r>
      <w:r>
        <w:rPr>
          <w:rFonts w:eastAsia="微软雅黑"/>
          <w:sz w:val="22"/>
        </w:rPr>
        <w:t xml:space="preserve"> 和 </w:t>
      </w:r>
      <w:r>
        <w:rPr>
          <w:rFonts w:ascii="Consolas" w:hAnsi="Consolas" w:eastAsia="微软雅黑"/>
          <w:sz w:val="20"/>
          <w:shd w:val="clear" w:fill="F0F0F0"/>
        </w:rPr>
        <w:t>getBooleanValue(String key, boolean defaultValue)</w:t>
      </w:r>
      <w:r>
        <w:rPr>
          <w:rFonts w:eastAsia="微软雅黑"/>
          <w:sz w:val="22"/>
        </w:rPr>
        <w:t xml:space="preserve"> 等方法，处理起来更方便。这步转换统一了数据类型处理。</w:t>
      </w:r>
    </w:p>
    <w:p>
      <w:pPr>
        <w:pStyle w:val="Heading3"/>
      </w:pPr>
      <w:r>
        <w:rPr>
          <w:rFonts w:eastAsia="微软雅黑"/>
        </w:rPr>
        <w:t>3.4.2 增量添加小车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addCar = data.getBooleanValue("addCar",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(addCar)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data.getString("addCarId");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cx = data.getIntValue("x", ConfigConstants.DEFAULT_MAP_WIDTH / 2);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cy = data.getIntValue("y", ConfigConstants.DEFAULT_MAP_HEIGHT / 2);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(carId != null &amp;&amp; !carId.isEmpty())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blackboard.addCar(carId, cx, cy);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machine = data.getString("machine");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(machine != null &amp;&amp; !machine.isEmpty())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blackboard.setCarOwner(carId, machine);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messageBus.getChannel().queueDeclare(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ConfigConstants.carQueueName(carId), true, false, false,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LOG.error("声明 {} 队列失败", carId,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LOG.info("增量添加小车完成: carId={}, position=({},{})", carId, cx, cy);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  // ← 关键！增量操作到此结束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return</w:t>
      </w:r>
      <w:r>
        <w:rPr>
          <w:rFonts w:eastAsia="微软雅黑"/>
          <w:sz w:val="22"/>
        </w:rPr>
        <w:t xml:space="preserve"> 的含义**：</w:t>
      </w:r>
    </w:p>
    <w:p>
      <w:pPr>
        <w:spacing w:line="440" w:lineRule="exact"/>
      </w:pPr>
      <w:r>
        <w:rPr>
          <w:rFonts w:eastAsia="微软雅黑"/>
          <w:sz w:val="22"/>
        </w:rPr>
        <w:t>增量添加小车是一个独立的操作路径，与全量初始化互斥：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addCar=true → 执行增量添加 → return（跳过后续所有全量初始化代码）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addCar=false（默认）→ 跳过此段 → 继续向下执行</w:t>
      </w:r>
    </w:p>
    <w:p>
      <w:pPr>
        <w:spacing w:line="440" w:lineRule="exact"/>
      </w:pPr>
      <w:r>
        <w:rPr>
          <w:rFonts w:eastAsia="微软雅黑"/>
          <w:sz w:val="22"/>
        </w:rPr>
        <w:t>这是 Early Return 模式：先处理特例，特例结束后立即返回，主流程不需要嵌套在 else 中。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blackboard.addCar(carId, cx, cy)</w:t>
      </w:r>
      <w:r>
        <w:rPr>
          <w:rFonts w:eastAsia="微软雅黑"/>
          <w:sz w:val="22"/>
        </w:rPr>
        <w:t xml:space="preserve"> 内部做了什么？**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BlackboardClient.addCar() 的完整流程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addCar(String carId, 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1. 写入位置（Redis Hash）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jedis.hset("car:" + carId + ":position", "x", String.valueOf(x));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jedis.hset("car:" + carId + ":position", "y", String.valueOf(y));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2. 写入状态（Redis String）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jedis.set("car:" + carId + ":status", "IDLE");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3. 写入步数（Redis String）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jedis.set("car:" + carId + ":steps", "0");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4. 更新 cars 列表（Redis Hash config:task 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carsJson = jedis.hget("config:task", "cars");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List&lt;String&gt; cars;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(carsJson != null &amp;&amp; !carsJson.isEmpty())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cars = new ArrayList&lt;&gt;(JSON.parseArray(carsJson, String.class));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cars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(!cars.contains(carId))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cars.add(carId);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jedis.hset("config:task", "cars", JSON.toJSONString(cars));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5. 点亮出生点 3×3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illuminateArea(x,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6. 推入 ROUTE_NEEDED 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pushTask("ROUTE_NEEDED", carId,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增量添加期间的并发安全性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当运行员在任务进行中（比如 4 辆车正在跑）添加第 5 辆车时：</w:t>
      </w:r>
    </w:p>
    <w:p>
      <w:pPr>
        <w:pStyle w:val="ListBullet"/>
      </w:pPr>
      <w:r>
        <w:rPr>
          <w:rFonts w:eastAsia="微软雅黑"/>
          <w:sz w:val="22"/>
        </w:rPr>
        <w:t>`addCar` 不调用 `clearAll()`，不破坏现有地图</w:t>
      </w:r>
    </w:p>
    <w:p>
      <w:pPr>
        <w:pStyle w:val="ListBullet"/>
      </w:pPr>
      <w:r>
        <w:rPr>
          <w:rFonts w:eastAsia="微软雅黑"/>
          <w:sz w:val="22"/>
        </w:rPr>
        <w:t>新车的出生点默认是地图中心 `(20, 20)`</w:t>
      </w:r>
    </w:p>
    <w:p>
      <w:pPr>
        <w:pStyle w:val="ListBullet"/>
      </w:pPr>
      <w:r>
        <w:rPr>
          <w:rFonts w:eastAsia="微软雅黑"/>
          <w:sz w:val="22"/>
        </w:rPr>
        <w:t>如果中心被其他车占据或已探索，不影响（车可以共享格子）</w:t>
      </w:r>
    </w:p>
    <w:p>
      <w:pPr>
        <w:pStyle w:val="ListBullet"/>
      </w:pPr>
      <w:r>
        <w:rPr>
          <w:rFonts w:eastAsia="微软雅黑"/>
          <w:sz w:val="22"/>
        </w:rPr>
        <w:t>`illuminateArea` 点亮新车的出生点，避免 TargetPlanner 把它当作未探索目标</w:t>
      </w:r>
    </w:p>
    <w:p>
      <w:pPr>
        <w:pStyle w:val="ListBullet"/>
      </w:pPr>
      <w:r>
        <w:rPr>
          <w:rFonts w:eastAsia="微软雅黑"/>
          <w:sz w:val="22"/>
        </w:rPr>
        <w:t>`pushTask("ROUTE_NEEDED")` 推入任务队列，Controller 会自动处理</w:t>
      </w:r>
    </w:p>
    <w:p>
      <w:pPr>
        <w:pStyle w:val="Heading3"/>
      </w:pPr>
      <w:r>
        <w:rPr>
          <w:rFonts w:eastAsia="微软雅黑"/>
        </w:rPr>
        <w:t>3.4.3 增量移除小车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removeCar = data.getBooleanValue("removeCar",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(removeCar)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data.getString("removeCarId");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(carId != null &amp;&amp; !carId.isEmpty())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blackboard.removeCar(carId);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LOG.info("增量移除小车完成: carId={}",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blackboard.removeCar(carId)</w:t>
      </w:r>
      <w:r>
        <w:rPr>
          <w:rFonts w:eastAsia="微软雅黑"/>
          <w:sz w:val="22"/>
        </w:rPr>
        <w:t xml:space="preserve"> 内部做了什么？**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removeCar(String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1. 清理该车当前位置的障碍物标记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Point pos = getCarPosition(carId);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(pos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jedis.setbit("map:blocked", bitmapOffset(pos.x, pos.y),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jedis.incr("map:blocked:version");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2. 删除所有 car:{carId}:* 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":status");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":position");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":steps");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":target");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":route");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":blocked_tick");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":lock");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jedis.del("car:" + carId + ":owner");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3. 从 cars 列表中移除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carsJson = jedis.hget("config:task", "cars");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(carsJson != null &amp;&amp; !carsJson.isEmpty())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List&lt;String&gt; cars = new ArrayList&lt;&gt;(JSON.parseArray(carsJson, String.class));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cars.remove(carId);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jedis.hset("config:task", "cars", JSON.toJSONString(cars));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4. 使本地的 map:blocked 缓存失效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为什么移除车的时候要清理该车当前位置的障碍物标记？</w:t>
      </w:r>
    </w:p>
    <w:p>
      <w:pPr>
        <w:spacing w:line="440" w:lineRule="exact"/>
      </w:pPr>
      <w:r>
        <w:rPr>
          <w:rFonts w:eastAsia="微软雅黑"/>
          <w:sz w:val="22"/>
        </w:rPr>
        <w:t>每辆小车在移动时，会在当前位置设置障碍物标记（</w:t>
      </w:r>
      <w:r>
        <w:rPr>
          <w:rFonts w:ascii="Consolas" w:hAnsi="Consolas" w:eastAsia="微软雅黑"/>
          <w:sz w:val="20"/>
          <w:shd w:val="clear" w:fill="F0F0F0"/>
        </w:rPr>
        <w:t>setBlocked</w:t>
      </w:r>
      <w:r>
        <w:rPr>
          <w:rFonts w:eastAsia="微软雅黑"/>
          <w:sz w:val="22"/>
        </w:rPr>
        <w:t>），防止其他车规划路径时穿过它。当车被移除时：</w:t>
      </w:r>
    </w:p>
    <w:p>
      <w:pPr>
        <w:pStyle w:val="ListBullet"/>
      </w:pPr>
      <w:r>
        <w:rPr>
          <w:rFonts w:eastAsia="微软雅黑"/>
          <w:sz w:val="22"/>
        </w:rPr>
        <w:t>如果不清理标记 → 那个位置永久显示为"有障碍物" → 其他车可能绕路</w:t>
      </w:r>
    </w:p>
    <w:p>
      <w:pPr>
        <w:pStyle w:val="ListBullet"/>
      </w:pPr>
      <w:r>
        <w:rPr>
          <w:rFonts w:eastAsia="微软雅黑"/>
          <w:sz w:val="22"/>
        </w:rPr>
        <w:t>清理标记 → 那个位置恢复为可通行</w:t>
      </w:r>
    </w:p>
    <w:p>
      <w:pPr>
        <w:pStyle w:val="Heading3"/>
      </w:pPr>
      <w:r>
        <w:rPr>
          <w:rFonts w:eastAsia="微软雅黑"/>
        </w:rPr>
        <w:t>3.4.4 崩溃恢复机制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forceReset = data.getBooleanValue("forceReset",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Map&lt;String, String&gt; existingConfig = blackboard.getTaskConfig();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(!forceReset &amp;&amp; existingConfig != null &amp;&amp; !existingConfig.isEmpty())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LOG.info("检测到已有配置 (forceReset=false)，跳过全量初始化，复用现有状态");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blackboard.getJedis().bgsave(); } catch (Exception e) { /* ignore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崩溃恢复的完整场景分析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A：正常首次启动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Redis 是空的 → existingConfig == null → 条件不成立 → 继续执行全量初始化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B：TaskConfigurator 崩溃后重启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Redis 中有上次初始化的数据 → existingConfig != null &amp;&amp; !isEmpty()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forceReset=false（默认） → 条件成立 → 跳过初始化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执行 BGSAVE 持久化当前数据作为崩溃恢复快照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C：用户在浏览器点击"重置"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Controller 发 FORWARD_CONFIG(forceReset=true)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forceReset=true → 条件不成立 → 执行全量初始化（clearAll + 重建）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D：Redis 崩溃后重启，但 TaskConfigurator 没重启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Redis 重启后数据丢失 → existingConfig 为空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但 TaskConfigurator 不知道，因为它是事件驱动的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需要外部触发（如用户点"重置"或重启 TaskConfigurator）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bgsave()</w:t>
      </w:r>
      <w:r>
        <w:rPr>
          <w:rFonts w:eastAsia="微软雅黑"/>
          <w:sz w:val="22"/>
        </w:rPr>
        <w:t xml:space="preserve"> 的深层含义**：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try { blackboard.getJedis().bgsave(); } catch (Exception e) { /* ignore */ }</w:t>
      </w:r>
    </w:p>
    <w:p>
      <w:pPr>
        <w:pStyle w:val="ListBullet"/>
      </w:pPr>
      <w:r>
        <w:rPr>
          <w:rFonts w:eastAsia="微软雅黑"/>
          <w:sz w:val="22"/>
        </w:rPr>
        <w:t>`BGSAVE`：Redis 在后台 fork 子进程，将当前内存数据写入 `dump.rdb` 文件</w:t>
      </w:r>
    </w:p>
    <w:p>
      <w:pPr>
        <w:pStyle w:val="ListBullet"/>
      </w:pPr>
      <w:r>
        <w:rPr>
          <w:rFonts w:eastAsia="微软雅黑"/>
          <w:sz w:val="22"/>
        </w:rPr>
        <w:t>主进程继续服务，不受影响</w:t>
      </w:r>
    </w:p>
    <w:p>
      <w:pPr>
        <w:pStyle w:val="ListBullet"/>
      </w:pPr>
      <w:r>
        <w:rPr>
          <w:rFonts w:eastAsia="微软雅黑"/>
          <w:sz w:val="22"/>
        </w:rPr>
        <w:t>如果 Redis 重启，从 `dump.rdb` 恢复数据</w:t>
      </w:r>
    </w:p>
    <w:p>
      <w:pPr>
        <w:pStyle w:val="ListBullet"/>
      </w:pPr>
      <w:r>
        <w:rPr>
          <w:rFonts w:eastAsia="微软雅黑"/>
          <w:sz w:val="22"/>
        </w:rPr>
        <w:t>`/* ignore */`：持久化失败不影响主流程（程序能继续跑，只是崩溃恢复能力减弱）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为什么崩溃恢复这么重要？</w:t>
      </w:r>
    </w:p>
    <w:p>
      <w:pPr>
        <w:spacing w:line="440" w:lineRule="exact"/>
      </w:pPr>
      <w:r>
        <w:rPr>
          <w:rFonts w:eastAsia="微软雅黑"/>
          <w:sz w:val="22"/>
        </w:rPr>
        <w:t>在多机分布式部署中，TaskConfigurator 可能运行在客户机上，而 Redis 在主机上。如果 TaskConfigurator 崩溃：</w:t>
      </w:r>
    </w:p>
    <w:p>
      <w:pPr>
        <w:pStyle w:val="ListBullet"/>
      </w:pPr>
      <w:r>
        <w:rPr>
          <w:rFonts w:eastAsia="微软雅黑"/>
          <w:sz w:val="22"/>
        </w:rPr>
        <w:t>不恢复 → 地图、小车状态全在 Redis 中完好无损 → Controller 继续调度 → 任务继续</w:t>
      </w:r>
    </w:p>
    <w:p>
      <w:pPr>
        <w:pStyle w:val="ListBullet"/>
      </w:pPr>
      <w:r>
        <w:rPr>
          <w:rFonts w:eastAsia="微软雅黑"/>
          <w:sz w:val="22"/>
        </w:rPr>
        <w:t>恢复的关键不在于 TaskConfigurator 本身（它只是个"初始化工具"），而在于确保 Redis 数据不丢失</w:t>
      </w:r>
    </w:p>
    <w:p>
      <w:pPr>
        <w:pStyle w:val="Heading3"/>
      </w:pPr>
      <w:r>
        <w:rPr>
          <w:rFonts w:eastAsia="微软雅黑"/>
        </w:rPr>
        <w:t>3.4.5 读取参数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mapWidth = data.getIntValue("mapWidth", ConfigConstants.DEFAULT_MAP_WIDTH);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mapHeight = data.getIntValue("mapHeight", ConfigConstants.DEFAULT_MAP_HEIGHT);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carCount = data.getIntValue("carCount", 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Double od = data.getDouble("obstacleDensity");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double obstacleDensity = od != null ? od : ConfigConstants.DEFAULT_OBSTACLE_DENSITY;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LOG.info("收到配置: mapWidth={}, mapHeight={}, carCount={}, density={}",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mapWidth, mapHeight, carCount, obstacleDensity);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getIntValue</w:t>
      </w:r>
      <w:r>
        <w:rPr>
          <w:rFonts w:eastAsia="微软雅黑"/>
          <w:sz w:val="22"/>
        </w:rPr>
        <w:t xml:space="preserve"> 与 </w:t>
      </w:r>
      <w:r>
        <w:rPr>
          <w:rFonts w:ascii="Consolas" w:hAnsi="Consolas" w:eastAsia="微软雅黑"/>
          <w:sz w:val="20"/>
          <w:shd w:val="clear" w:fill="F0F0F0"/>
        </w:rPr>
        <w:t>getDouble</w:t>
      </w:r>
      <w:r>
        <w:rPr>
          <w:rFonts w:eastAsia="微软雅黑"/>
          <w:sz w:val="22"/>
        </w:rPr>
        <w:t xml:space="preserve"> 的区别**：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JSONObject.getIntValue(String key, int defaultValue)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内部逻辑：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Object val = map.get(key);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(val instanceof Number) return ((Number) val).intValue();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(val instanceof String) return Integer.parseInt((String) val);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return defaultValue;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JSONObject.getDouble(String key)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内部逻辑：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Object val = map.get(key);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(val instanceof Number) return ((Number) val).doubleValue();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(val instanceof String) return Double.parseDouble((String) val);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return null;  // 注意：返回 null，不是 0.0！</w:t>
      </w:r>
    </w:p>
    <w:p>
      <w:pPr>
        <w:spacing w:line="440" w:lineRule="exact"/>
      </w:pPr>
      <w:r>
        <w:rPr>
          <w:rFonts w:eastAsia="微软雅黑"/>
          <w:sz w:val="22"/>
        </w:rPr>
        <w:t xml:space="preserve">这就是为什么 </w:t>
      </w:r>
      <w:r>
        <w:rPr>
          <w:rFonts w:ascii="Consolas" w:hAnsi="Consolas" w:eastAsia="微软雅黑"/>
          <w:sz w:val="20"/>
          <w:shd w:val="clear" w:fill="F0F0F0"/>
        </w:rPr>
        <w:t>obstacleDensity</w:t>
      </w:r>
      <w:r>
        <w:rPr>
          <w:rFonts w:eastAsia="微软雅黑"/>
          <w:sz w:val="22"/>
        </w:rPr>
        <w:t xml:space="preserve"> 需要三元运算符：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double obstacleDensity = od != null ? od : ConfigConstants.DEFAULT_OBSTACLE_DENSITY;</w:t>
      </w:r>
    </w:p>
    <w:p>
      <w:pPr>
        <w:pStyle w:val="Heading3"/>
      </w:pPr>
      <w:r>
        <w:rPr>
          <w:rFonts w:eastAsia="微软雅黑"/>
        </w:rPr>
        <w:t>3.4.6 清空 Redis（全量初始化）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1. 清空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blackboard.clearAll();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blackboard.setMapSize(mapWidth, 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LOG.info("Redis 已清空，地图尺寸: {}x{}", mapWidth, mapHeight);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clearAll()</w:t>
      </w:r>
      <w:r>
        <w:rPr>
          <w:rFonts w:eastAsia="微软雅黑"/>
          <w:sz w:val="22"/>
        </w:rPr>
        <w:t xml:space="preserve"> 的完整实现**：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clearAll()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定义要清理的 key 模式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String[] patterns =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"map:*",        // 地图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"car:*",        // 所有小车数据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"config:*",     // 任务配置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"lock:*",       // 分布式锁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"unexplored:*", // 未探索索引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"taskQueue",    // 任务队列（精确匹配）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"replay:*",     // 回放快照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"pause:*"       // 暂停状态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注意：不包含 "auth:*"（用户和权限数据跨任务保留）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Set&lt;String&gt; toDelete = new HashSet&lt;&gt;();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(String pattern : patterns)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toDelete.addAll(jedis.keys(pattern));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(!toDelete.isEmpty())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jedis.del(toDelete.toArray(new String[0]));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清除本地 bitmap 缓存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cachedMapViewBytes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cachedMapViewVersion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jedis.keys(pattern)</w:t>
      </w:r>
      <w:r>
        <w:rPr>
          <w:rFonts w:eastAsia="微软雅黑"/>
          <w:sz w:val="22"/>
        </w:rPr>
        <w:t xml:space="preserve"> 的性能说明**：</w:t>
      </w:r>
    </w:p>
    <w:p>
      <w:pPr>
        <w:pStyle w:val="ListBullet"/>
      </w:pPr>
      <w:r>
        <w:rPr>
          <w:rFonts w:eastAsia="微软雅黑"/>
          <w:sz w:val="22"/>
        </w:rPr>
        <w:t>Redis `KEYS` 命令是 O(N) 的（N 为数据库中的 key 总数）</w:t>
      </w:r>
    </w:p>
    <w:p>
      <w:pPr>
        <w:pStyle w:val="ListBullet"/>
      </w:pPr>
      <w:r>
        <w:rPr>
          <w:rFonts w:eastAsia="微软雅黑"/>
          <w:sz w:val="22"/>
        </w:rPr>
        <w:t>在生产环境大数据库中不应使用 KEYS（会阻塞 Redis）</w:t>
      </w:r>
    </w:p>
    <w:p>
      <w:pPr>
        <w:pStyle w:val="ListBullet"/>
      </w:pPr>
      <w:r>
        <w:rPr>
          <w:rFonts w:eastAsia="微软雅黑"/>
          <w:sz w:val="22"/>
        </w:rPr>
        <w:t>但我们的场景中 key 数量通常不到 100 个，完全安全</w:t>
      </w:r>
    </w:p>
    <w:p>
      <w:pPr>
        <w:pStyle w:val="ListBullet"/>
      </w:pPr>
      <w:r>
        <w:rPr>
          <w:rFonts w:eastAsia="微软雅黑"/>
          <w:sz w:val="22"/>
        </w:rPr>
        <w:t>如果是大型生产系统，应该用 `SCAN` 命令代替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setMapSize(w, h)</w:t>
      </w:r>
      <w:r>
        <w:rPr>
          <w:rFonts w:eastAsia="微软雅黑"/>
          <w:sz w:val="22"/>
        </w:rPr>
        <w:t xml:space="preserve"> 的必要性**：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setMapSize(int w, int h)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this.mapWidth = w;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this.mapHeight = h;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this.lastConfigRefresh = System.currentTimeMillis();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为什么要存 </w:t>
      </w:r>
      <w:r>
        <w:rPr>
          <w:rFonts w:ascii="Consolas" w:hAnsi="Consolas" w:eastAsia="微软雅黑"/>
          <w:sz w:val="20"/>
          <w:shd w:val="clear" w:fill="F0F0F0"/>
        </w:rPr>
        <w:t>lastConfigRefresh</w:t>
      </w:r>
      <w:r>
        <w:rPr>
          <w:rFonts w:eastAsia="微软雅黑"/>
          <w:sz w:val="22"/>
        </w:rPr>
        <w:t>？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因为 </w:t>
      </w:r>
      <w:r>
        <w:rPr>
          <w:rFonts w:ascii="Consolas" w:hAnsi="Consolas" w:eastAsia="微软雅黑"/>
          <w:sz w:val="20"/>
          <w:shd w:val="clear" w:fill="F0F0F0"/>
        </w:rPr>
        <w:t>refreshMapConfig()</w:t>
      </w:r>
      <w:r>
        <w:rPr>
          <w:rFonts w:eastAsia="微软雅黑"/>
          <w:sz w:val="22"/>
        </w:rPr>
        <w:t xml:space="preserve"> 有频率限制（每秒最多一次）：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refreshMapConfig()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long now = System.currentTimeMillis();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(now - lastConfigRefresh &lt; 1000) return;  // 1 秒内不重复刷新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setMapSize</w:t>
      </w:r>
      <w:r>
        <w:rPr>
          <w:rFonts w:eastAsia="微软雅黑"/>
          <w:sz w:val="22"/>
        </w:rPr>
        <w:t xml:space="preserve"> 直接设置并更新时间戳，跳过了从 Redis 读取的步骤。这是初始化场景的优化——初始化时我们明确知道尺寸，不需要从 Redis 读。</w:t>
      </w:r>
    </w:p>
    <w:p>
      <w:pPr>
        <w:pStyle w:val="Heading3"/>
      </w:pPr>
      <w:r>
        <w:rPr>
          <w:rFonts w:eastAsia="微软雅黑"/>
        </w:rPr>
        <w:t>3.4.7 初始化未探索索引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2. 初始化未探索区域索引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blackboard.initUnexploredSet(mapWidth, mapHeight);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initUnexploredSet()</w:t>
      </w:r>
      <w:r>
        <w:rPr>
          <w:rFonts w:eastAsia="微软雅黑"/>
          <w:sz w:val="22"/>
        </w:rPr>
        <w:t xml:space="preserve"> 的实现**：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initUnexploredSet(int width, int 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key = "unexplored:set";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jedis.del(key);  // 先删除旧的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String[] members = new String[width * height];  // 40×40=1600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idx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y = 0; y &lt; height; y++)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x = 0; x &lt; width; x++)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members[idx++] = x + "," + y;  // "0,0", "1,0",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分批 SADD（每批 1000 个），避免单次命令过大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batchSize = 1000;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i = 0; i &lt; members.length; i += batchSize)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end = Math.min(i + batchSize, members.length);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jedis.sadd(key, Arrays.copyOfRange(members, i, end));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分批写入的必要性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Redis 单次命令传输大量参数可能导致网络超时</w:t>
      </w:r>
    </w:p>
    <w:p>
      <w:pPr>
        <w:pStyle w:val="ListBullet"/>
      </w:pPr>
      <w:r>
        <w:rPr>
          <w:rFonts w:eastAsia="微软雅黑"/>
          <w:sz w:val="22"/>
        </w:rPr>
        <w:t>1600 个元素 × 平均 5 字节/元素 = ~8KB → 在本地网络上没问题</w:t>
      </w:r>
    </w:p>
    <w:p>
      <w:pPr>
        <w:pStyle w:val="ListBullet"/>
      </w:pPr>
      <w:r>
        <w:rPr>
          <w:rFonts w:eastAsia="微软雅黑"/>
          <w:sz w:val="22"/>
        </w:rPr>
        <w:t>但在慢速网络或远程 Redis 上，分批写入更安全</w:t>
      </w:r>
    </w:p>
    <w:p>
      <w:pPr>
        <w:pStyle w:val="Heading3"/>
      </w:pPr>
      <w:r>
        <w:rPr>
          <w:rFonts w:eastAsia="微软雅黑"/>
        </w:rPr>
        <w:t>3.4.8 计算出生点与禁区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3. 计算网格分区出生点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List&lt;Point&gt; spawnPoints = computeSpawnPoints(mapWidth, mapHeight, carCount);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4. 构建禁区集合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Set&lt;Point&gt; forbidden = buildForbiddenZone(spawnPoints, mapWidth, mapHeight);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computeSpawnPoints()</w:t>
      </w:r>
      <w:r>
        <w:rPr>
          <w:rFonts w:eastAsia="微软雅黑"/>
          <w:sz w:val="22"/>
        </w:rPr>
        <w:t xml:space="preserve"> 的数学原理**：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List&lt;Point&gt; computeSpawnPoints(int mapWidth, int mapHeight, int carCount)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(carCount &lt;= 0) return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cols = (int) Math.ceil(Math.sqrt(carCount));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rows = (int) Math.ceil((double) carCount / cols);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cellW = mapWidth / cols;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cellH = mapHeight / rows;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网格布局公式推导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目标是让 N 辆车尽可能均匀分布在矩形的 W×H 地图上。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1: 决定网格列数 cols = ⌈√N⌉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为什么用 sqrt？因为正方形网格最均匀（行列数接近）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ceil 是因为要确保格数 &gt;= 车辆数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2: 决定网格行数 rows = ⌈N / cols⌉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确保总格数 cols × rows &gt;= 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3: 每格尺寸 cellW = W / cols, cellH = H / rows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step 4: 每辆车放在对应格子的中心 (col*cellW + cellW/2, row*cellH + cellH/2)</w:t>
      </w:r>
    </w:p>
    <w:p>
      <w:pPr>
        <w:spacing w:line="440" w:lineRule="exact"/>
      </w:pPr>
      <w:r>
        <w:rPr>
          <w:rFonts w:eastAsia="微软雅黑"/>
          <w:b/>
          <w:sz w:val="22"/>
        </w:rPr>
        <w:t>不同车数的网格布局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N=1:  cols=1, rows=1 → 1×1网格，cell=40×40 → 出生点(20,20)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N=2:  cols=2, rows=1 → 2×1网格，cell=20×40 → (10,20), (30,20)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N=3:  cols=2, rows=2 → 2×2网格，cell=20×20 → (10,10),(30,10),(10,30)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N=4:  cols=2, rows=2 → 2×2网格，cell=20×20 → (10,10),(30,10),(10,30),(30,30)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N=5:  cols=3, rows=2 → 3×2网格，cell=13×20 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(6,10), (19,10), (33,10), (6,30), (19,30)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N=6:  cols=3, rows=2 → 3×2网格 → (6,10),(19,10),(33,10),(6,30),(19,30),(33,30)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N=7:  cols=3, rows=3 → 3×3网格 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(6,6),(19,6),(33,6),(6,20),(19,20),(33,20),(6,33)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N=8:  cols=3, rows=3 → ... (8 格中的 8 个)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N=9:  cols=3, rows=3 → 完整 3×3 网格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N=16: cols=4, rows=4 → 完整 4×4 网格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buildForbiddenZone()</w:t>
      </w:r>
      <w:r>
        <w:rPr>
          <w:rFonts w:eastAsia="微软雅黑"/>
          <w:sz w:val="22"/>
        </w:rPr>
        <w:t xml:space="preserve"> 的集合运算**：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Set&lt;Point&gt; buildForbiddenZone(List&lt;Point&gt; spawnPoints, int mapWidth, int mapHeight)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Set&lt;Point&gt; forbidden = new HashSet&lt;&gt;();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(Point spawn : spawnPoints)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dy = -1; dy &lt;= 1; dy++)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dx = -1; dx &lt;= 1; dx++)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nx = spawn.x + dx;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ny = spawn.y + dy;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(nx &gt;= 0 &amp;&amp; nx &lt; mapWidth &amp;&amp; ny &gt;= 0 &amp;&amp; ny &lt; mapHeight)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forbidden.add(new Point(nx, ny));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forbidden;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禁区大小计算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每个出生点产生 3×3=9 个禁区格（边界处可能少于 9）</w:t>
      </w:r>
    </w:p>
    <w:p>
      <w:pPr>
        <w:pStyle w:val="ListBullet"/>
      </w:pPr>
      <w:r>
        <w:rPr>
          <w:rFonts w:eastAsia="微软雅黑"/>
          <w:sz w:val="22"/>
        </w:rPr>
        <w:t>4 个出生点最多产生 36 个禁区格（如果它们距离远）</w:t>
      </w:r>
    </w:p>
    <w:p>
      <w:pPr>
        <w:pStyle w:val="ListBullet"/>
      </w:pPr>
      <w:r>
        <w:rPr>
          <w:rFonts w:eastAsia="微软雅黑"/>
          <w:sz w:val="22"/>
        </w:rPr>
        <w:t>如果出生点太近（比如 1×4 布局），禁区可能重叠，实际禁区格会少于 36</w:t>
      </w:r>
    </w:p>
    <w:p>
      <w:pPr>
        <w:pStyle w:val="ListBullet"/>
      </w:pPr>
      <w:r>
        <w:rPr>
          <w:rFonts w:eastAsia="微软雅黑"/>
          <w:sz w:val="22"/>
        </w:rPr>
        <w:t>禁区用 `HashSet&lt;Point&gt;` 存储，`contains()` 操作 O(1)</w:t>
      </w:r>
    </w:p>
    <w:p>
      <w:pPr>
        <w:pStyle w:val="Heading3"/>
      </w:pPr>
      <w:r>
        <w:rPr>
          <w:rFonts w:eastAsia="微软雅黑"/>
        </w:rPr>
        <w:t>3.4.9 障碍物生成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5. 生成随机障碍物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obstacleCount = generateObstacles(mapWidth, mapHeight, obstacleDensity, forbidden);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int generateObstacles(int mapWidth, int mapHeight,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double obstacleDensity, Set&lt;Point&gt; forbidden)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totalCells = mapWidth * mapHeight;   // 40×40=1600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targetObstacleCount = (int) (totalCells * obstacleDensity);  // 1600×0.1=160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placed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maxAttempts = targetObstacleCount * 20;  // 160×20=3200 次尝试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attempts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List&lt;Point&gt; obstacles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while (placed &lt; targetObstacleCount &amp;&amp; attempts &lt; maxAttempts)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x = random.nextInt(mapWidth);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y = random.nextInt(mapHeight);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Point p = new Point(x,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attempts++;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(!forbidden.contains(p) &amp;&amp; !blackboard.isBlocked(x, y))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obstacles.add(p);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placed++;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(placed &lt; targetObstacleCount)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LOG.warn("障碍物生成不足: 目标={}, 实际={}", targetObstacleCount, placed);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blackboard.setBlockedBatch(obstacles);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LOG.info("已生成 {} 个障碍物 (目标: {})", placed, targetObstacleCount);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placed;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 maxAttempts = targetObstacleCount × 20？</w:t>
      </w:r>
    </w:p>
    <w:p>
      <w:pPr>
        <w:spacing w:line="440" w:lineRule="exact"/>
      </w:pPr>
      <w:r>
        <w:rPr>
          <w:rFonts w:eastAsia="微软雅黑"/>
          <w:sz w:val="22"/>
        </w:rPr>
        <w:t>考虑最坏情况：禁区很大，随机选到的点大概率落入禁区。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假设禁区 36 格，地图 1600 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每次尝试命中非禁区概率 = (1600-36)/1600 ≈ 97.75%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看起来很高，但这是"有放回抽样"（可能重复命中同一个非禁区格）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随着放置数增加（如第 150 个），已占据 150 个非禁区格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每次尝试命中可用格概率 ≈ (1600-36-150)/1600 ≈ 88.4%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160 次成功放置需要的期望尝试次数 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160 / 0.9775 + 160 / 0.9500 + ... + 160 / 0.8840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≈ 164 + 168 + ... + 181 ≈ 160×(1/平均概率) ≈ 160×1.1 ≈ 176 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所以 3200 次尝试远超实际需要的 ~180 次，足够安全。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如果 </w:t>
      </w:r>
      <w:r>
        <w:rPr>
          <w:rFonts w:ascii="Consolas" w:hAnsi="Consolas" w:eastAsia="微软雅黑"/>
          <w:sz w:val="20"/>
          <w:shd w:val="clear" w:fill="F0F0F0"/>
        </w:rPr>
        <w:t>placed &lt; targetObstacleCount</w:t>
      </w:r>
      <w:r>
        <w:rPr>
          <w:rFonts w:eastAsia="微软雅黑"/>
          <w:sz w:val="22"/>
        </w:rPr>
        <w:t>（达到 maxAttempts 但障碍物不够）：</w:t>
      </w:r>
    </w:p>
    <w:p>
      <w:pPr>
        <w:pStyle w:val="ListBullet"/>
      </w:pPr>
      <w:r>
        <w:rPr>
          <w:rFonts w:eastAsia="微软雅黑"/>
          <w:sz w:val="22"/>
        </w:rPr>
        <w:t>说明地图可能太小或禁区太大，物理上放不下这么多障碍物</w:t>
      </w:r>
    </w:p>
    <w:p>
      <w:pPr>
        <w:pStyle w:val="ListBullet"/>
      </w:pPr>
      <w:r>
        <w:rPr>
          <w:rFonts w:eastAsia="微软雅黑"/>
          <w:sz w:val="22"/>
        </w:rPr>
        <w:t>只输出警告，不抛异常</w:t>
      </w:r>
    </w:p>
    <w:p>
      <w:pPr>
        <w:pStyle w:val="ListBullet"/>
      </w:pPr>
      <w:r>
        <w:rPr>
          <w:rFonts w:eastAsia="微软雅黑"/>
          <w:sz w:val="22"/>
        </w:rPr>
        <w:t>系统可以正常运行（只是障碍物比预期少）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setBlockedBatch()</w:t>
      </w:r>
      <w:r>
        <w:rPr>
          <w:rFonts w:eastAsia="微软雅黑"/>
          <w:sz w:val="22"/>
        </w:rPr>
        <w:t xml:space="preserve"> 的 Pipeline 实现**：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setBlockedBatch(List&lt;Point&gt;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var pipeline = jedis.pipelined();  // 开启 Pipeline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(Point obs :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pipeline.setbit("map:blocked", bitmapOffset(obs.x, obs.y),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pipeline.srem("unexplored:set", obs.x + "," + obs.y);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pipeline.incr("map:blocked:version");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pipeline.sync();  // 一次性发送所有命令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Pipeline 的性能对比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不使用 Pipeline（逐条发送）：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for (Point obs :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jedis.setbit(...)         // 网络往返 0.5ms × 160 = 80ms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jedis.srem(...)           // 网络往返 0.5ms × 160 = 80ms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总计：160ms（仅网络延迟，忽略执行时间）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使用 Pipeline（批量发送）：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pipeline.setbit(...) × 160   // 攒在本地缓冲区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pipeline.srem(...) × 160     // 攒在本地缓冲区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pipeline.sync()              // 一次性发送 320 条命令 → 1 次网络往返 ≈ 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总计：~1ms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性能提升：160x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为什么障碍物也要从 unexplored:set 移除？</w:t>
      </w:r>
    </w:p>
    <w:p>
      <w:pPr>
        <w:spacing w:line="440" w:lineRule="exact"/>
      </w:pPr>
      <w:r>
        <w:rPr>
          <w:rFonts w:eastAsia="微软雅黑"/>
          <w:sz w:val="22"/>
        </w:rPr>
        <w:t>障碍物格子永远不能被探索（车不能通过），所以从"未探索集合"中移除，避免 TargetPlanner 把它们当作目标。否则车会被引导到一个永远无法到达的障碍物格子。</w:t>
      </w:r>
    </w:p>
    <w:p>
      <w:pPr>
        <w:pStyle w:val="Heading3"/>
      </w:pPr>
      <w:r>
        <w:rPr>
          <w:rFonts w:eastAsia="微软雅黑"/>
        </w:rPr>
        <w:t>3.4.10 小车初始化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6. 初始化所有小车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List&lt;String&gt; carIds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(int i = 1; i &lt;= carCount; i++)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String.format("Car%03d", i);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carIds.add(carId);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Point spawn = spawnPoints.get(i - 1);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blackboard.setCarPosition(carId, spawn.x, spawn.y);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blackboard.setCarStatus(carId, CarStatus.IDLE);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blackboard.setCarSteps(carId, 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blackboard.illuminateArea(spawn.x, spawn.y);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LOG.info("已初始化小车: carId={}, position=({},{})", carId, spawn.x, spawn.y);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String.format("Car%03d", i)</w:t>
      </w:r>
      <w:r>
        <w:rPr>
          <w:rFonts w:eastAsia="微软雅黑"/>
          <w:sz w:val="22"/>
        </w:rPr>
        <w:t xml:space="preserve"> 详解**：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format 格式：%03d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%   → 格式说明符开始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0   → 填充字符（用 '0' 填充）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3   → 最小宽度（至少 3 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   → 十进制整数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i=1  → "Car001"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i=2  → "Car002"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i=16 → "Car016"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为什么要用固定宽度的 ID？</w:t>
      </w:r>
    </w:p>
    <w:p>
      <w:pPr>
        <w:pStyle w:val="ListBullet"/>
      </w:pPr>
      <w:r>
        <w:rPr>
          <w:rFonts w:eastAsia="微软雅黑"/>
          <w:sz w:val="22"/>
        </w:rPr>
        <w:t>排序一致性：`Car001` &lt; `Car010` &lt; `Car002`（字符串排序时 `Car002` &lt; `Car010`？不，`Car001` &lt; `Car002` &lt; `Car010`）</w:t>
      </w:r>
    </w:p>
    <w:p>
      <w:pPr>
        <w:pStyle w:val="ListBullet"/>
      </w:pPr>
      <w:r>
        <w:rPr>
          <w:rFonts w:eastAsia="微软雅黑"/>
          <w:sz w:val="22"/>
        </w:rPr>
        <w:t>等宽使得字符串排序和数字排序一致</w:t>
      </w:r>
    </w:p>
    <w:p>
      <w:pPr>
        <w:pStyle w:val="ListBullet"/>
      </w:pPr>
      <w:r>
        <w:rPr>
          <w:rFonts w:eastAsia="微软雅黑"/>
          <w:sz w:val="22"/>
        </w:rPr>
        <w:t>前端显示整齐</w:t>
      </w:r>
    </w:p>
    <w:p>
      <w:pPr>
        <w:spacing w:line="440" w:lineRule="exact"/>
      </w:pPr>
      <w:r>
        <w:rPr>
          <w:rFonts w:eastAsia="微软雅黑"/>
          <w:b/>
          <w:sz w:val="22"/>
        </w:rPr>
        <w:t>IlluminateArea 的内部实现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illuminateArea(int cx, int cy)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r = ConfigConstants.ILLUMINATE_RADIUS;  // r=1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var pipeline = jedis.pipelined();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dy = -r; dy &lt;= r; dy++) {        // dy: -1, 0, 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dx = -r; dx &lt;= r; dx++) {     // dx: -1, 0, 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nx = cx + dx;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ny = cy + dy;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(nx &gt;= 0 &amp;&amp; nx &lt; mapWidth &amp;&amp; ny &gt;= 0 &amp;&amp; ny &lt; mapHeight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&amp;&amp; !isBlocked(nx, ny)) {   // ← 跳过障碍物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pipeline.setbit("map:view", bitmapOffset(nx, ny),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pipeline.srem("unexplored:set", nx + "," + ny);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pipeline.incr("map:view:version");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pipeline.sync();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cachedMapViewBytes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cachedMapViewVersion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关键细节：跳过障碍物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&amp;&amp; !isBlocked(nx, ny)  // 障碍物格不点亮</w:t>
      </w:r>
    </w:p>
    <w:p>
      <w:pPr>
        <w:spacing w:line="440" w:lineRule="exact"/>
      </w:pPr>
      <w:r>
        <w:rPr>
          <w:rFonts w:eastAsia="微软雅黑"/>
          <w:sz w:val="22"/>
        </w:rPr>
        <w:t>如果出生点旁边有障碍物，那个障碍物格不会被"点亮"（不会标为已探索）。这是合理的：障碍物永远不可探索，标为"已探索"反而会干扰统计。</w:t>
      </w:r>
    </w:p>
    <w:p>
      <w:pPr>
        <w:pStyle w:val="Heading3"/>
      </w:pPr>
      <w:r>
        <w:rPr>
          <w:rFonts w:eastAsia="微软雅黑"/>
        </w:rPr>
        <w:t>3.4.11 写入任务配置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7. 写入任务配置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Map&lt;String, String&gt; config = new HashMap&lt;&gt;();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config.put("mapWidth", String.valueOf(mapWidth));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config.put("mapHeight", String.valueOf(mapHeight));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config.put("carCount", String.valueOf(carCount));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config.put("cars", JSON.toJSONString(carIds));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config.put("obstacleDensity", String.valueOf(obstacleDensity));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routeAlgorithm = data.getString("routeAlgorithm");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config.put("routeAlgorithm", routeAlgorithm != null ? routeAlgorithm : "BFS");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boolean startActive = data.getBooleanValue("active",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config.put("taskActive", startActive ? "1" : "0");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blackboard.setTaskConfig(config);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config:task</w:t>
      </w:r>
      <w:r>
        <w:rPr>
          <w:rFonts w:eastAsia="微软雅黑"/>
          <w:sz w:val="22"/>
        </w:rPr>
        <w:t xml:space="preserve"> Hash 的最终结构**：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Redis Hash: config:task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"mapWidth": "40",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"mapHeight": "40",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"carCount": "4",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"cars": "[\"Car001\",\"Car002\",\"Car003\",\"Car004\"]",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"obstacleDensity": "0.1",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"routeAlgorithm": "BFS",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"taskActive": "0"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为什么所有值都是 String？</w:t>
      </w:r>
    </w:p>
    <w:p>
      <w:pPr>
        <w:spacing w:line="440" w:lineRule="exact"/>
      </w:pPr>
      <w:r>
        <w:rPr>
          <w:rFonts w:eastAsia="微软雅黑"/>
          <w:sz w:val="22"/>
        </w:rPr>
        <w:t>Redis Hash 只能存字符串。</w:t>
      </w:r>
      <w:r>
        <w:rPr>
          <w:rFonts w:ascii="Consolas" w:hAnsi="Consolas" w:eastAsia="微软雅黑"/>
          <w:sz w:val="20"/>
          <w:shd w:val="clear" w:fill="F0F0F0"/>
        </w:rPr>
        <w:t>HSET key field value</w:t>
      </w:r>
      <w:r>
        <w:rPr>
          <w:rFonts w:eastAsia="微软雅黑"/>
          <w:sz w:val="22"/>
        </w:rPr>
        <w:t xml:space="preserve"> 的 value 参数必须是字符串。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startActive</w:t>
      </w:r>
      <w:r>
        <w:rPr>
          <w:rFonts w:eastAsia="微软雅黑"/>
          <w:sz w:val="22"/>
        </w:rPr>
        <w:t xml:space="preserve"> 的逻辑**：</w:t>
      </w:r>
    </w:p>
    <w:p>
      <w:pPr>
        <w:pStyle w:val="ListBullet"/>
      </w:pPr>
      <w:r>
        <w:rPr>
          <w:rFonts w:eastAsia="微软雅黑"/>
          <w:sz w:val="22"/>
        </w:rPr>
        <w:t>用户从浏览器点"应用配置" → Controller 发 FORWARD_CONFIG(active=false) → startActive=false → taskActive="0"</w:t>
      </w:r>
    </w:p>
    <w:p>
      <w:pPr>
        <w:pStyle w:val="ListBullet"/>
      </w:pPr>
      <w:r>
        <w:rPr>
          <w:rFonts w:eastAsia="微软雅黑"/>
          <w:sz w:val="22"/>
        </w:rPr>
        <w:t>用户直接点"开始"（没配地图）→ Controller 发 FORWARD_CONFIG(active=true) → startActive=true → taskActive="1"</w:t>
      </w:r>
    </w:p>
    <w:p>
      <w:pPr>
        <w:pStyle w:val="ListBullet"/>
      </w:pPr>
      <w:r>
        <w:rPr>
          <w:rFonts w:eastAsia="微软雅黑"/>
          <w:sz w:val="22"/>
        </w:rPr>
        <w:t>taskActive="1" 意味着初始化完成后 Controller 立即开始处理任务，跳过"等待开始"阶段</w:t>
      </w:r>
    </w:p>
    <w:p>
      <w:pPr>
        <w:pStyle w:val="Heading3"/>
      </w:pPr>
      <w:r>
        <w:rPr>
          <w:rFonts w:eastAsia="微软雅黑"/>
        </w:rPr>
        <w:t>3.4.12 初始化任务队列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7.5 初始化 FIFO 任务队列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blackboard.clearTaskQueue();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 (String carId : carIds)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blackboard.pushTask("ROUTE_NEEDED", carId,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LOG.info("已初始化 taskQueue: {} 个 ROUTE_NEEDED 任务", carIds.size());</w:t>
      </w:r>
    </w:p>
    <w:p>
      <w:pPr>
        <w:spacing w:line="440" w:lineRule="exact"/>
      </w:pPr>
      <w:r>
        <w:rPr>
          <w:rFonts w:eastAsia="微软雅黑"/>
          <w:b/>
          <w:sz w:val="22"/>
        </w:rPr>
        <w:t>pushTask 的内部实现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pushTask(String taskType, String carId, Map&lt;String, String&gt; extra)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Map&lt;String, String&gt; task = new LinkedHashMap&lt;&gt;();  // LinkedHashMap 保持插入顺序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task.put("type", taskType);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(extra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task.putAll(extra);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RPUSH → 从队尾插入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jedis.rpush("taskQueue", JSON.toJSONString(task));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taskQueue 初始状态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taskQueue (Redis List):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0: {"type":"ROUTE_NEEDED","carId":"Car001"}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1: {"type":"ROUTE_NEEDED","carId":"Car002"}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2: {"type":"ROUTE_NEEDED","carId":"Car003"}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3: {"type":"ROUTE_NEEDED","carId":"Car004"}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BLPOP → 从队首弹出 Car001 的任务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BLPOP → 从队首弹出 Car002 的任务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...</w:t>
      </w:r>
    </w:p>
    <w:p>
      <w:pPr>
        <w:pStyle w:val="Heading3"/>
      </w:pPr>
      <w:r>
        <w:rPr>
          <w:rFonts w:eastAsia="微软雅黑"/>
        </w:rPr>
        <w:t>3.4.13 声明系统队列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8. 声明系统队列和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messageBus.declareAllSystemQueues();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LOG.error("声明系统队列失败: {}",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declareAllSystemQueues()</w:t>
      </w:r>
      <w:r>
        <w:rPr>
          <w:rFonts w:eastAsia="微软雅黑"/>
          <w:sz w:val="22"/>
        </w:rPr>
        <w:t xml:space="preserve"> 声明的内容**：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队列声明（durable=true, exclusive=false, autoDelete=false）: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1. Navigator4CarID         → Navigator 竞争消费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2. TargetPlannerCmd        → TargetPlanner 竞争消费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3. TaskConfigCmd           → TaskConfigurator 消费（自己声明自己？这行是幂等的）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4. Car:Car001 ~ Car:Car016 → 每辆车独立消费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5. UpdateView (Fanout)     → 所有 Display 实例都收到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Exchange 声明: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UpdateView → type=FANOUT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→ 所有 Display 创建的临时队列绑定到此 Exchange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为什么在 TaskConfigurator 中声明所有队列？</w:t>
      </w:r>
    </w:p>
    <w:p>
      <w:pPr>
        <w:pStyle w:val="ListBullet"/>
      </w:pPr>
      <w:r>
        <w:rPr>
          <w:rFonts w:eastAsia="微软雅黑"/>
          <w:sz w:val="22"/>
        </w:rPr>
        <w:t>TaskConfigurator 是最先启动的模块（在 Launcher 中的顺序）</w:t>
      </w:r>
    </w:p>
    <w:p>
      <w:pPr>
        <w:pStyle w:val="ListBullet"/>
      </w:pPr>
      <w:r>
        <w:rPr>
          <w:rFonts w:eastAsia="微软雅黑"/>
          <w:sz w:val="22"/>
        </w:rPr>
        <w:t>在它声明队列后，Car、Navigator、Display 等模块启动时可以安全地订阅</w:t>
      </w:r>
    </w:p>
    <w:p>
      <w:pPr>
        <w:pStyle w:val="ListBullet"/>
      </w:pPr>
      <w:r>
        <w:rPr>
          <w:rFonts w:eastAsia="微软雅黑"/>
          <w:sz w:val="22"/>
        </w:rPr>
        <w:t>`queueDeclare` 是幂等的（重复声明已有队列不会报错）</w:t>
      </w:r>
    </w:p>
    <w:p>
      <w:pPr>
        <w:pStyle w:val="ListBullet"/>
      </w:pPr>
      <w:r>
        <w:rPr>
          <w:rFonts w:eastAsia="微软雅黑"/>
          <w:sz w:val="22"/>
        </w:rPr>
        <w:t>这是一种"提前准备基础设施"的模式</w:t>
      </w:r>
    </w:p>
    <w:p>
      <w:pPr>
        <w:pStyle w:val="Heading3"/>
      </w:pPr>
      <w:r>
        <w:rPr>
          <w:rFonts w:eastAsia="微软雅黑"/>
        </w:rPr>
        <w:t>3.4.14 final — 持久化快照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触发 Redis 持久化快照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 blackboard.getJedis().bgsave(); } catch (Exception e) { /* ignore */ 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为什么初始化和崩溃恢复后都要 bgsave？</w:t>
      </w:r>
    </w:p>
    <w:p>
      <w:pPr>
        <w:pStyle w:val="ListBullet"/>
      </w:pPr>
      <w:r>
        <w:rPr>
          <w:rFonts w:eastAsia="微软雅黑"/>
          <w:sz w:val="22"/>
        </w:rPr>
        <w:t>初始化后 bgsave：保存干净的初始状态</w:t>
      </w:r>
    </w:p>
    <w:p>
      <w:pPr>
        <w:pStyle w:val="ListBullet"/>
      </w:pPr>
      <w:r>
        <w:rPr>
          <w:rFonts w:eastAsia="微软雅黑"/>
          <w:sz w:val="22"/>
        </w:rPr>
        <w:t>崩溃恢复后 bgsave：更新快照，反映恢复后的最新状态</w:t>
      </w:r>
    </w:p>
    <w:p>
      <w:pPr>
        <w:pStyle w:val="ListBullet"/>
      </w:pPr>
      <w:r>
        <w:rPr>
          <w:rFonts w:eastAsia="微软雅黑"/>
          <w:sz w:val="22"/>
        </w:rPr>
        <w:t>这样如果 Redis 崩溃，重启后能从 RDB 文件恢复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第四章：ControllerMain + ControllerAgent — 一行一行拆解</w:t>
      </w:r>
    </w:p>
    <w:p>
      <w:pPr>
        <w:pStyle w:val="Heading2"/>
      </w:pPr>
      <w:r>
        <w:rPr>
          <w:rFonts w:eastAsia="微软雅黑"/>
        </w:rPr>
        <w:t>4.1 ControllerMain — 入口与关闭钩子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ControllerMain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LoggerFactory.getLogger(ControllerMain.class);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void main(String[] args)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──── 解析 CLI 参数 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ArgsParser argsParser = new ArgsParser(args);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redisHost = argsParser.get("--redis-host", ConfigConstants.REDIS_HOST);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redisPort = argsParser.getInt("--redis-port", ConfigConstants.REDIS_PORT);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mqHost = argsParser.get("--mq-host", ConfigConstants.RABBITMQ_HOST);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mqPort = argsParser.getInt("--mq-port", ConfigConstants.RABBITMQ_PORT);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instanceId = argsParser.getInt("--instance-id", 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totalInstances = argsParser.getInt("--total-instances", 1);</w:t>
      </w:r>
    </w:p>
    <w:p>
      <w:pPr>
        <w:spacing w:line="440" w:lineRule="exact"/>
      </w:pPr>
      <w:r>
        <w:rPr>
          <w:rFonts w:eastAsia="微软雅黑"/>
          <w:b/>
          <w:sz w:val="22"/>
        </w:rPr>
        <w:t>多实例的例子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# 电脑 A — 实例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java -jar controller.jar --instance-id 0 --total-instances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# 电脑 B — 实例 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java -jar controller.jar --instance-id 1 --total-instances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BlackboardClient blackboard = new BlackboardClient(redisHost, redisPort);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MessageBusClient messageBus = new MessageBusClient(mqHost, mqPort,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ConfigConstants.RABBITMQ_USER, ConfigConstants.RABBITMQ_PASS, ConfigConstants.RABBITMQ_VHOST);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log.info("Controller 实例 {}/{} 已启动（无单实例锁）", instanceId + 1, totalInstances);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instanceId + 1</w:t>
      </w:r>
      <w:r>
        <w:rPr>
          <w:rFonts w:eastAsia="微软雅黑"/>
          <w:sz w:val="22"/>
        </w:rPr>
        <w:t xml:space="preserve"> 的含义**：</w:t>
      </w:r>
    </w:p>
    <w:p>
      <w:pPr>
        <w:spacing w:line="440" w:lineRule="exact"/>
      </w:pPr>
      <w:r>
        <w:rPr>
          <w:rFonts w:eastAsia="微软雅黑"/>
          <w:sz w:val="22"/>
        </w:rPr>
        <w:t>用户看到一个从 1 开始的编号（人类友好），而程序中用 0-based 索引（机器友好）。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3. 启动调度器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final ControllerAgent controller = new ControllerAgent(blackboard, messageBus,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instanceId,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controller.start();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final</w:t>
      </w:r>
      <w:r>
        <w:rPr>
          <w:rFonts w:eastAsia="微软雅黑"/>
          <w:sz w:val="22"/>
        </w:rPr>
        <w:t xml:space="preserve"> 关键字的作用**：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final ControllerAgent controller</w:t>
      </w:r>
      <w:r>
        <w:rPr>
          <w:rFonts w:eastAsia="微软雅黑"/>
          <w:sz w:val="22"/>
        </w:rPr>
        <w:t xml:space="preserve"> 表示这个引用变量不能指向其他对象。在这个方法中 controller 只被创建一次，之后用在 ShutdownHook 中。</w:t>
      </w:r>
      <w:r>
        <w:rPr>
          <w:rFonts w:ascii="Consolas" w:hAnsi="Consolas" w:eastAsia="微软雅黑"/>
          <w:sz w:val="20"/>
          <w:shd w:val="clear" w:fill="F0F0F0"/>
        </w:rPr>
        <w:t>final</w:t>
      </w:r>
      <w:r>
        <w:rPr>
          <w:rFonts w:eastAsia="微软雅黑"/>
          <w:sz w:val="22"/>
        </w:rPr>
        <w:t xml:space="preserve"> 让编译器帮忙检查：如果你不小心在后面写了 </w:t>
      </w:r>
      <w:r>
        <w:rPr>
          <w:rFonts w:ascii="Consolas" w:hAnsi="Consolas" w:eastAsia="微软雅黑"/>
          <w:sz w:val="20"/>
          <w:shd w:val="clear" w:fill="F0F0F0"/>
        </w:rPr>
        <w:t>controller = new ControllerAgent(...)</w:t>
      </w:r>
      <w:r>
        <w:rPr>
          <w:rFonts w:eastAsia="微软雅黑"/>
          <w:sz w:val="22"/>
        </w:rPr>
        <w:t xml:space="preserve"> → 编译错误。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4. 关闭钩子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Runtime.getRuntime().addShutdownHook(new Thread(()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log.info("Shutting down Controller {}/{} ...", instanceId + 1,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controller.stop();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messageBus.close();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log.error("关闭 MessageBus 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blackboard.close();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log.info("Controller {}/{} stopped.", instanceId + 1,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}));</w:t>
      </w:r>
    </w:p>
    <w:p>
      <w:pPr>
        <w:spacing w:line="440" w:lineRule="exact"/>
      </w:pPr>
      <w:r>
        <w:rPr>
          <w:rFonts w:eastAsia="微软雅黑"/>
          <w:b/>
          <w:sz w:val="22"/>
        </w:rPr>
        <w:t>ShutdownHook 的执行时机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用户按 Ctrl+C → JVM 收到 SIGINT → 开始关闭流程</w:t>
      </w:r>
    </w:p>
    <w:p>
      <w:pPr>
        <w:pStyle w:val="ListNumber"/>
      </w:pPr>
      <w:r>
        <w:rPr>
          <w:rFonts w:eastAsia="微软雅黑"/>
          <w:sz w:val="22"/>
        </w:rPr>
        <w:t>JVM 调用所有注册的 ShutdownHook 线程</w:t>
      </w:r>
    </w:p>
    <w:p>
      <w:pPr>
        <w:pStyle w:val="ListNumber"/>
      </w:pPr>
      <w:r>
        <w:rPr>
          <w:rFonts w:eastAsia="微软雅黑"/>
          <w:sz w:val="22"/>
        </w:rPr>
        <w:t>我们的 hook 线程执行：`controller.stop()` → `messageBus.close()` → `blackboard.close()`</w:t>
      </w:r>
    </w:p>
    <w:p>
      <w:pPr>
        <w:pStyle w:val="ListNumber"/>
      </w:pPr>
      <w:r>
        <w:rPr>
          <w:rFonts w:eastAsia="微软雅黑"/>
          <w:sz w:val="22"/>
        </w:rPr>
        <w:t>所有 hook 执行完毕后 JVM 退出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controller.stop()</w:t>
      </w:r>
      <w:r>
        <w:rPr>
          <w:rFonts w:eastAsia="微软雅黑"/>
          <w:sz w:val="22"/>
        </w:rPr>
        <w:t xml:space="preserve"> 做了什么？**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void stop()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running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wakeTaskProcessor();         // 唤醒可能在 wait() 中的 taskProcessLoop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broadcastScheduler.shutdown(); // 停止 100ms 定时器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(taskProcessor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taskProcessor.join(2000); } // 等待任务处理线程最多 2 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catch (InterruptedException e) { Thread.currentThread().interrupt();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log.error("Controller 启动失败",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System.exit(1);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System.exit(1)</w:t>
      </w:r>
      <w:r>
        <w:rPr>
          <w:rFonts w:eastAsia="微软雅黑"/>
          <w:sz w:val="22"/>
        </w:rPr>
        <w:t xml:space="preserve"> vs </w:t>
      </w:r>
      <w:r>
        <w:rPr>
          <w:rFonts w:ascii="Consolas" w:hAnsi="Consolas" w:eastAsia="微软雅黑"/>
          <w:sz w:val="20"/>
          <w:shd w:val="clear" w:fill="F0F0F0"/>
        </w:rPr>
        <w:t>System.exit(0)</w:t>
      </w:r>
      <w:r>
        <w:rPr>
          <w:rFonts w:eastAsia="微软雅黑"/>
          <w:sz w:val="22"/>
        </w:rPr>
        <w:t>**：</w:t>
      </w:r>
    </w:p>
    <w:p>
      <w:pPr>
        <w:pStyle w:val="ListBullet"/>
      </w:pPr>
      <w:r>
        <w:rPr>
          <w:rFonts w:eastAsia="微软雅黑"/>
          <w:sz w:val="22"/>
        </w:rPr>
        <w:t>`exit(0)`：正常退出</w:t>
      </w:r>
    </w:p>
    <w:p>
      <w:pPr>
        <w:pStyle w:val="ListBullet"/>
      </w:pPr>
      <w:r>
        <w:rPr>
          <w:rFonts w:eastAsia="微软雅黑"/>
          <w:sz w:val="22"/>
        </w:rPr>
        <w:t>`exit(1)`：异常退出（用于脚本检测启动是否成功）</w:t>
      </w:r>
    </w:p>
    <w:p>
      <w:pPr>
        <w:pStyle w:val="ListBullet"/>
      </w:pPr>
      <w:r>
        <w:rPr>
          <w:rFonts w:eastAsia="微软雅黑"/>
          <w:sz w:val="22"/>
        </w:rPr>
        <w:t>如果 Controller 启动失败（比如 Redis 连不上），整个系统无法工作，应该直接退出并报错</w:t>
      </w:r>
    </w:p>
    <w:p>
      <w:pPr>
        <w:pStyle w:val="Heading2"/>
      </w:pPr>
      <w:r>
        <w:rPr>
          <w:rFonts w:eastAsia="微软雅黑"/>
        </w:rPr>
        <w:t>4.2 ControllerAgent 字段详解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ControllerAgent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LoggerFactory.getLogger(ControllerAgent.class);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BlackboardClient bb;           // 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MessageBusClient mq;           // 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ScheduledExecutorService broadcastScheduler;  // ③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Object taskWakeLock;           // 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int instanceId;                // 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int totalInstances;            // 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running = false;    // 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taskActive = false; // 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userActivated = false; // 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Thread taskProcessor;                // 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tickCount = 0;                  // ⑪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recording = false;  // 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说明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Redis 客户端，读写黑板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RabbitMQ 客户端，发送命令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`Executors.newSingleThreadScheduledExecutor()` — 单线程定时任务调度器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`new Object()` — 用作 wait/notify 的锁对象（Java 并发原语）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⑤⑥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多实例分片参数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`volatile` — 多线程可见性。设为 false 时 taskProcessLoop 退出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`volatile` — 任务是否激活。false 时 taskProcessLoop 等待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`volatile` — 用户是否点击了开始。用于区分"用户暂停"和"任务完成"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任务处理线程的引用。Daemon 线程，用于 stop() 中 join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tick 计数器。只在 broadcastTick 中单线程递增，不需要 volatile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⑫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`volatile` — 是否录制快照</w:t>
            </w:r>
          </w:p>
        </w:tc>
      </w:tr>
    </w:tbl>
    <w:p/>
    <w:p>
      <w:pPr>
        <w:pStyle w:val="Heading2"/>
      </w:pPr>
      <w:r>
        <w:rPr>
          <w:rFonts w:eastAsia="微软雅黑"/>
        </w:rPr>
        <w:t>4.3 构造函数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ControllerAgent(BlackboardClient bb, MessageBusClient mq)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this(bb, mq, 0, 1);  // 链式调用：默认单实例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ControllerAgent(BlackboardClient bb, MessageBusClient mq,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int instanceId, int totalInstances)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this.bb = bb;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this.mq = mq;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this.instanceId = instanceId;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this.totalInstances = totalInstances;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两个构造函数支持不同场景：</w:t>
      </w:r>
    </w:p>
    <w:p>
      <w:pPr>
        <w:pStyle w:val="ListBullet"/>
      </w:pPr>
      <w:r>
        <w:rPr>
          <w:rFonts w:eastAsia="微软雅黑"/>
          <w:sz w:val="22"/>
        </w:rPr>
        <w:t>单实例：`new ControllerAgent(bb, mq)` — 不需要填 instanceId</w:t>
      </w:r>
    </w:p>
    <w:p>
      <w:pPr>
        <w:pStyle w:val="ListBullet"/>
      </w:pPr>
      <w:r>
        <w:rPr>
          <w:rFonts w:eastAsia="微软雅黑"/>
          <w:sz w:val="22"/>
        </w:rPr>
        <w:t>多实例：`new ControllerAgent(bb, mq, 0, 2)` — 明确指定分片参数</w:t>
      </w:r>
    </w:p>
    <w:p>
      <w:pPr>
        <w:pStyle w:val="Heading2"/>
      </w:pPr>
      <w:r>
        <w:rPr>
          <w:rFonts w:eastAsia="微软雅黑"/>
        </w:rPr>
        <w:t>4.4 start() 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start()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running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清除上次运行残留的活跃状态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bb.setTaskActive(false);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启动事件驱动任务处理线程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taskProcessor = new Thread(this::taskProcessLoop, "controller-task-processor");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taskProcessor.setDaemon(true);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taskProcessor.start();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启动周期性广播调度器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broadcastScheduler.scheduleAtFixedRate(this::broadcastTick,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ConfigConstants.TICK_INTERVAL_MS, ConfigConstants.TICK_INTERVAL_MS,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TimeUnit.MILLISECONDS);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清除残留状态的意义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场景：Controller 崩溃了（比如 OOM），Redis 中残留：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config:task.taskActive = "1"     ← 上次崩溃前设的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taskQueue = [ROUTE_NEEDED:Car001, ...]  ← 上次崩溃前推入的</w:t>
      </w:r>
    </w:p>
    <w:p>
      <w:pPr>
        <w:spacing w:line="440" w:lineRule="exact"/>
      </w:pPr>
      <w:r>
        <w:rPr>
          <w:rFonts w:eastAsia="微软雅黑"/>
          <w:sz w:val="22"/>
        </w:rPr>
        <w:t>新 Controller 启动：</w:t>
      </w:r>
    </w:p>
    <w:p>
      <w:pPr>
        <w:pStyle w:val="ListNumber"/>
      </w:pPr>
      <w:r>
        <w:rPr>
          <w:rFonts w:eastAsia="微软雅黑"/>
          <w:sz w:val="22"/>
        </w:rPr>
        <w:t>`bb.setTaskActive(false)` → 重置为 inactive（保证不意外激活）</w:t>
      </w:r>
    </w:p>
    <w:p>
      <w:pPr>
        <w:pStyle w:val="ListNumber"/>
      </w:pPr>
      <w:r>
        <w:rPr>
          <w:rFonts w:eastAsia="微软雅黑"/>
          <w:sz w:val="22"/>
        </w:rPr>
        <w:t>`bb.clearTaskQueue()` → 清空任务队列（旧任务可能指向不存在的地图）</w:t>
      </w:r>
    </w:p>
    <w:p>
      <w:pPr>
        <w:pStyle w:val="ListNumber"/>
      </w:pPr>
      <w:r>
        <w:rPr>
          <w:rFonts w:eastAsia="微软雅黑"/>
          <w:sz w:val="22"/>
        </w:rPr>
        <w:t>用户需要重新点"开始"才能激活任务</w:t>
      </w:r>
    </w:p>
    <w:p>
      <w:pPr>
        <w:spacing w:line="440" w:lineRule="exact"/>
      </w:pPr>
      <w:r>
        <w:rPr>
          <w:rFonts w:eastAsia="微软雅黑"/>
          <w:sz w:val="22"/>
        </w:rPr>
        <w:t>如果不清除：新 Controller 启动后会立刻处理旧任务，但地图可能是空的（如果 Redis 也重启过），导致不可预期的行为。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taskProcessor.setDaemon(true)</w:t>
      </w:r>
      <w:r>
        <w:rPr>
          <w:rFonts w:eastAsia="微软雅黑"/>
          <w:sz w:val="22"/>
        </w:rPr>
        <w:t xml:space="preserve"> 的重要性**：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守护线程 vs 用户线程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Thread daemon = new Thread(...);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daemon.setDaemon(true);   // JVM 退出时不等待这个线程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Thread user = new Thread(...);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默认非守护 → JVM 必须等这个线程结束才能退出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如果 taskProcessor 不是守护线程，当 main 线程结束后，JVM 不会退出——它会一直等待 taskProcessor（因为在 </w:t>
      </w:r>
      <w:r>
        <w:rPr>
          <w:rFonts w:ascii="Consolas" w:hAnsi="Consolas" w:eastAsia="微软雅黑"/>
          <w:sz w:val="20"/>
          <w:shd w:val="clear" w:fill="F0F0F0"/>
        </w:rPr>
        <w:t>while(running)</w:t>
      </w:r>
      <w:r>
        <w:rPr>
          <w:rFonts w:eastAsia="微软雅黑"/>
          <w:sz w:val="22"/>
        </w:rPr>
        <w:t xml:space="preserve"> 循环中，除非 </w:t>
      </w:r>
      <w:r>
        <w:rPr>
          <w:rFonts w:ascii="Consolas" w:hAnsi="Consolas" w:eastAsia="微软雅黑"/>
          <w:sz w:val="20"/>
          <w:shd w:val="clear" w:fill="F0F0F0"/>
        </w:rPr>
        <w:t>running=false</w:t>
      </w:r>
      <w:r>
        <w:rPr>
          <w:rFonts w:eastAsia="微软雅黑"/>
          <w:sz w:val="22"/>
        </w:rPr>
        <w:t xml:space="preserve"> 否则不会结束）。守护线程确保 Ctrl+C 时 JVM 能干净退出。</w:t>
      </w:r>
    </w:p>
    <w:p>
      <w:pPr>
        <w:pStyle w:val="Heading2"/>
      </w:pPr>
      <w:r>
        <w:rPr>
          <w:rFonts w:eastAsia="微软雅黑"/>
        </w:rPr>
        <w:t>4.5 taskProcessLoop() — 逐行深度拆解</w:t>
      </w:r>
    </w:p>
    <w:p>
      <w:pPr>
        <w:spacing w:line="440" w:lineRule="exact"/>
      </w:pPr>
      <w:r>
        <w:rPr>
          <w:rFonts w:eastAsia="微软雅黑"/>
          <w:sz w:val="22"/>
        </w:rPr>
        <w:t>这是整个 Controller 的核心所在。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taskProcessLoop()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log.info("🔧 任务处理线程启动 (纯 Redis BLPOP), taskActive={}", taskActive);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while (running) {                         // ← 只要 Controller 在运行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======== 阶段 1: 等待激活 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(!taskActive)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synchronized (taskWakeLock) {   // 获取 taskWakeLock 的监视器锁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if (!taskActive &amp;&amp; running) { // 双重检查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taskWakeLock.wait(1000); // 释放锁，等待通知，最多 1 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synchronized 块的深入讲解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synchronized (taskWakeLock)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进入此块的条件：当前线程成功获取 taskWakeLock 对象的监视器锁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同一时间只有一个线程能持有 taskWakeLock 的锁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如果有其他线程也在 synchronized(taskWakeLock)，它们会阻塞等待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(!taskActive &amp;&amp; 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taskWakeLock.wait(1000);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wait() 做了三件事：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1. 释放 taskWakeLock 的锁（让其他线程可以进入 synchronized 块）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2. 让当前线程进入 WAITING 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3. 被 notifyAll() 唤醒或超时后重新竞争锁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离开 synchronized 块时自动释放锁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为什么需要双重检查？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(!taskActive) {                        // 第一次检查（无锁）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synchronized (taskWakeLock)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(!taskActive &amp;&amp; running) {      // 第二次检查（有锁）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taskWakeLock.wait(1000);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场景：taskActive 在第一次检查和获取锁之间被另一个线程改为 true：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T1: Thread-1 检查 taskActive → false → 准备进入 synchronized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T2: Thread-2 wakeTaskProcessor() → 获取 taskWakeLock 锁 → notifyAll() → 释放锁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T3: Thread-1 获取 taskWakeLock 锁 → 如果不双重检查，直接 wait() → 错过通知！</w:t>
      </w:r>
    </w:p>
    <w:p>
      <w:pPr>
        <w:spacing w:line="440" w:lineRule="exact"/>
      </w:pPr>
      <w:r>
        <w:rPr>
          <w:rFonts w:eastAsia="微软雅黑"/>
          <w:sz w:val="22"/>
        </w:rPr>
        <w:t>双重检查确保：从"第一次检查"到"wait()"的窗口期被锁保护，不会遗漏通知。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wait(1000)</w:t>
      </w:r>
      <w:r>
        <w:rPr>
          <w:rFonts w:eastAsia="微软雅黑"/>
          <w:sz w:val="22"/>
        </w:rPr>
        <w:t xml:space="preserve"> vs </w:t>
      </w:r>
      <w:r>
        <w:rPr>
          <w:rFonts w:ascii="Consolas" w:hAnsi="Consolas" w:eastAsia="微软雅黑"/>
          <w:sz w:val="20"/>
          <w:shd w:val="clear" w:fill="F0F0F0"/>
        </w:rPr>
        <w:t>wait()</w:t>
      </w:r>
      <w:r>
        <w:rPr>
          <w:rFonts w:eastAsia="微软雅黑"/>
          <w:sz w:val="22"/>
        </w:rPr>
        <w:t xml:space="preserve"> vs </w:t>
      </w:r>
      <w:r>
        <w:rPr>
          <w:rFonts w:ascii="Consolas" w:hAnsi="Consolas" w:eastAsia="微软雅黑"/>
          <w:sz w:val="20"/>
          <w:shd w:val="clear" w:fill="F0F0F0"/>
        </w:rPr>
        <w:t>sleep(1000)</w:t>
      </w:r>
      <w:r>
        <w:rPr>
          <w:rFonts w:eastAsia="微软雅黑"/>
          <w:sz w:val="22"/>
        </w:rPr>
        <w:t>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锁行为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唤醒方式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`wait(1000)`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**释放锁**，超时后重新竞争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notifyAll() 或超时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`wait()`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**释放锁**，无限等待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只能 notifyAll()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`sleep(1000)`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**不释放锁**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超时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 xml:space="preserve">我们的选择 </w:t>
      </w:r>
      <w:r>
        <w:rPr>
          <w:rFonts w:ascii="Consolas" w:hAnsi="Consolas" w:eastAsia="微软雅黑"/>
          <w:sz w:val="20"/>
          <w:shd w:val="clear" w:fill="F0F0F0"/>
        </w:rPr>
        <w:t>wait(1000)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释放锁（关键！否则 wakeTaskProcessor() 无法进入 synchronized 块）</w:t>
      </w:r>
    </w:p>
    <w:p>
      <w:pPr>
        <w:pStyle w:val="ListBullet"/>
      </w:pPr>
      <w:r>
        <w:rPr>
          <w:rFonts w:eastAsia="微软雅黑"/>
          <w:sz w:val="22"/>
        </w:rPr>
        <w:t>超时（关键！每 1 秒醒来检查 Redis 中的 taskActive）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超时唤醒后检查 Redis 中的 taskActive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(!taskActive &amp;&amp; 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boolean redisActive = bb.isTaskActive();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if (redisActive)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log.info("🔓 检测到 Redis taskActive=true, 激活任务处理器");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taskActive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} catch (Exception e) { /* ignore, will retry next cycle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continue;   // ← 回到 while(running) 循环开头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为什么超时唤醒后还要检查 Redis？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因为 taskActive 可能不是通过 </w:t>
      </w:r>
      <w:r>
        <w:rPr>
          <w:rFonts w:ascii="Consolas" w:hAnsi="Consolas" w:eastAsia="微软雅黑"/>
          <w:sz w:val="20"/>
          <w:shd w:val="clear" w:fill="F0F0F0"/>
        </w:rPr>
        <w:t>wakeTaskProcessor()</w:t>
      </w:r>
      <w:r>
        <w:rPr>
          <w:rFonts w:eastAsia="微软雅黑"/>
          <w:sz w:val="22"/>
        </w:rPr>
        <w:t xml:space="preserve"> 设置的，而是通过 Display 直接写 Redis 的：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场景：用户从浏览器点击"开始"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Display → bb.setTaskActive(true)  ← 直接写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（Display 没有调用 Controller.wakeTaskProcessor()，因为不同进程！）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如何感知？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taskProcessLoop 每 1 秒超时唤醒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检查 Redis isTaskActive()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发现 true → 设置本地 taskActive = true</w:t>
      </w:r>
    </w:p>
    <w:p>
      <w:pPr>
        <w:spacing w:line="440" w:lineRule="exact"/>
      </w:pPr>
      <w:r>
        <w:rPr>
          <w:rFonts w:eastAsia="微软雅黑"/>
          <w:sz w:val="22"/>
        </w:rPr>
        <w:t>这就是"拉式 + 轮询"的混合模型。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======== 阶段 2: 拉取并处理任务 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Map&lt;String, String&gt; task = bb.blockingPopTask(2);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(task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processTask(task);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连续清空剩余任务（避免积压）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Map&lt;String, String&gt; next;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while ((next = bb.popTask())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processTask(next);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(InterruptedException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Thread.currentThread().interrupt();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log.error("任务处理异常",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 Thread.sleep(500); } catch (InterruptedException ie)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Thread.currentThread().interrupt();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log.info("任务处理线程退出");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blockingPopTask(2)</w:t>
      </w:r>
      <w:r>
        <w:rPr>
          <w:rFonts w:eastAsia="微软雅黑"/>
          <w:sz w:val="22"/>
        </w:rPr>
        <w:t xml:space="preserve"> 的实现**：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Map&lt;String, String&gt; blockingPopTask(int timeoutSeconds)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List&lt;String&gt; result = jedis.blpop(timeoutSeconds, "taskQueue");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BLPOP 返回 [key, value] 数组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如果超时返回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(result == null || result.size() &lt; 2)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JSON.parseObject(result.get(1), Map.class);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BLPOP 的阻塞语义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Redis BLPOP taskQueue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情况 1: taskQueue 非空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立即弹出队首元素并返回 → 类似 LPOP，但返回 [key, value]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情况 2: taskQueue 为空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客户端阻塞等待，直到有新元素被 RPUSH，或超时（2 秒）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超时返回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情况 3: BLPOP 期间 taskQueue 有元素 RPUSH 进来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立即返回（不等超时）</w:t>
      </w:r>
    </w:p>
    <w:p>
      <w:pPr>
        <w:spacing w:line="440" w:lineRule="exact"/>
      </w:pPr>
      <w:r>
        <w:rPr>
          <w:rFonts w:eastAsia="微软雅黑"/>
          <w:b/>
          <w:sz w:val="22"/>
        </w:rPr>
        <w:t>连续清空的意义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Map&lt;String, String&gt; next;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while ((next = bb.popTask()) != null) {  // 非阻塞 LPOP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processTask(next);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为什么在 </w:t>
      </w:r>
      <w:r>
        <w:rPr>
          <w:rFonts w:ascii="Consolas" w:hAnsi="Consolas" w:eastAsia="微软雅黑"/>
          <w:sz w:val="20"/>
          <w:shd w:val="clear" w:fill="F0F0F0"/>
        </w:rPr>
        <w:t>blockingPopTask</w:t>
      </w:r>
      <w:r>
        <w:rPr>
          <w:rFonts w:eastAsia="微软雅黑"/>
          <w:sz w:val="22"/>
        </w:rPr>
        <w:t xml:space="preserve"> 之后还要 </w:t>
      </w:r>
      <w:r>
        <w:rPr>
          <w:rFonts w:ascii="Consolas" w:hAnsi="Consolas" w:eastAsia="微软雅黑"/>
          <w:sz w:val="20"/>
          <w:shd w:val="clear" w:fill="F0F0F0"/>
        </w:rPr>
        <w:t>popTask</w:t>
      </w:r>
      <w:r>
        <w:rPr>
          <w:rFonts w:eastAsia="微软雅黑"/>
          <w:sz w:val="22"/>
        </w:rPr>
        <w:t xml:space="preserve"> 循环？</w:t>
      </w:r>
    </w:p>
    <w:p>
      <w:pPr>
        <w:pStyle w:val="ListBullet"/>
      </w:pPr>
      <w:r>
        <w:rPr>
          <w:rFonts w:eastAsia="微软雅黑"/>
          <w:sz w:val="22"/>
        </w:rPr>
        <w:t>BLPOP 返回后，处理这个任务的过程中可能有新任务被 RPUSH 进来</w:t>
      </w:r>
    </w:p>
    <w:p>
      <w:pPr>
        <w:pStyle w:val="ListBullet"/>
      </w:pPr>
      <w:r>
        <w:rPr>
          <w:rFonts w:eastAsia="微软雅黑"/>
          <w:sz w:val="22"/>
        </w:rPr>
        <w:t>Navigator 可能在处理 ROUTE_NEEDED 的同时推入了 MOVE_READY</w:t>
      </w:r>
    </w:p>
    <w:p>
      <w:pPr>
        <w:pStyle w:val="ListBullet"/>
      </w:pPr>
      <w:r>
        <w:rPr>
          <w:rFonts w:eastAsia="微软雅黑"/>
          <w:sz w:val="22"/>
        </w:rPr>
        <w:t>如果不连续清空，MOVE_READY 要等到下一轮 BLPOP（最多 2 秒后）才被处理</w:t>
      </w:r>
    </w:p>
    <w:p>
      <w:pPr>
        <w:pStyle w:val="ListBullet"/>
      </w:pPr>
      <w:r>
        <w:rPr>
          <w:rFonts w:eastAsia="微软雅黑"/>
          <w:sz w:val="22"/>
        </w:rPr>
        <w:t>连续清空确保延迟最小化</w:t>
      </w:r>
    </w:p>
    <w:p>
      <w:pPr>
        <w:spacing w:line="440" w:lineRule="exact"/>
      </w:pPr>
      <w:r>
        <w:rPr>
          <w:rFonts w:eastAsia="微软雅黑"/>
          <w:b/>
          <w:sz w:val="22"/>
        </w:rPr>
        <w:t>异常处理的三种情况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catch (InterruptedException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Thread.currentThread().interrupt();   // ① 恢复中断标志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break;                                // ② 退出循环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InterruptedException</w:t>
      </w:r>
      <w:r>
        <w:rPr>
          <w:rFonts w:eastAsia="微软雅黑"/>
          <w:sz w:val="22"/>
        </w:rPr>
        <w:t xml:space="preserve"> 在以下情况抛出：</w:t>
      </w:r>
    </w:p>
    <w:p>
      <w:pPr>
        <w:pStyle w:val="ListBullet"/>
      </w:pPr>
      <w:r>
        <w:rPr>
          <w:rFonts w:eastAsia="微软雅黑"/>
          <w:sz w:val="22"/>
        </w:rPr>
        <w:t>`taskWakeLock.wait(1000)` 被 `Thread.interrupt()` 中断</w:t>
      </w:r>
    </w:p>
    <w:p>
      <w:pPr>
        <w:pStyle w:val="ListBullet"/>
      </w:pPr>
      <w:r>
        <w:rPr>
          <w:rFonts w:eastAsia="微软雅黑"/>
          <w:sz w:val="22"/>
        </w:rPr>
        <w:t>`Thread.sleep(500)` 被中断</w:t>
      </w:r>
    </w:p>
    <w:p>
      <w:pPr>
        <w:spacing w:line="440" w:lineRule="exact"/>
      </w:pPr>
      <w:r>
        <w:rPr>
          <w:rFonts w:eastAsia="微软雅黑"/>
          <w:sz w:val="22"/>
        </w:rPr>
        <w:t>正确处理方式：</w:t>
      </w:r>
      <w:r>
        <w:rPr>
          <w:rFonts w:ascii="Consolas" w:hAnsi="Consolas" w:eastAsia="微软雅黑"/>
          <w:sz w:val="20"/>
          <w:shd w:val="clear" w:fill="F0F0F0"/>
        </w:rPr>
        <w:t>Thread.currentThread().interrupt()</w:t>
      </w:r>
      <w:r>
        <w:rPr>
          <w:rFonts w:eastAsia="微软雅黑"/>
          <w:sz w:val="22"/>
        </w:rPr>
        <w:t xml:space="preserve"> 恢复中断标志，然后 </w:t>
      </w:r>
      <w:r>
        <w:rPr>
          <w:rFonts w:ascii="Consolas" w:hAnsi="Consolas" w:eastAsia="微软雅黑"/>
          <w:sz w:val="20"/>
          <w:shd w:val="clear" w:fill="F0F0F0"/>
        </w:rPr>
        <w:t>break</w:t>
      </w:r>
      <w:r>
        <w:rPr>
          <w:rFonts w:eastAsia="微软雅黑"/>
          <w:sz w:val="22"/>
        </w:rPr>
        <w:t xml:space="preserve"> 退出循环。不要"吞掉"中断。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log.error("任务处理异常",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try { Thread.sleep(500); }             // ③ 冷却 500ms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catch (InterruptedException ie)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Thread.currentThread().interrupt();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如果 Redis 暂时不可用（比如 Redis 重启中）：</w:t>
      </w:r>
    </w:p>
    <w:p>
      <w:pPr>
        <w:pStyle w:val="ListBullet"/>
      </w:pPr>
      <w:r>
        <w:rPr>
          <w:rFonts w:eastAsia="微软雅黑"/>
          <w:sz w:val="22"/>
        </w:rPr>
        <w:t>BLPOP 会抛异常</w:t>
      </w:r>
    </w:p>
    <w:p>
      <w:pPr>
        <w:pStyle w:val="ListBullet"/>
      </w:pPr>
      <w:r>
        <w:rPr>
          <w:rFonts w:eastAsia="微软雅黑"/>
          <w:sz w:val="22"/>
        </w:rPr>
        <w:t>我们 `sleep(500)` 后重试（循环回到开头）</w:t>
      </w:r>
    </w:p>
    <w:p>
      <w:pPr>
        <w:pStyle w:val="ListBullet"/>
      </w:pPr>
      <w:r>
        <w:rPr>
          <w:rFonts w:eastAsia="微软雅黑"/>
          <w:sz w:val="22"/>
        </w:rPr>
        <w:t>这样可以自动从 Redis 断连中恢复</w:t>
      </w:r>
    </w:p>
    <w:p>
      <w:pPr>
        <w:pStyle w:val="Heading2"/>
      </w:pPr>
      <w:r>
        <w:rPr>
          <w:rFonts w:eastAsia="微软雅黑"/>
        </w:rPr>
        <w:t>4.6 processTask() — 任务分发中心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processTask(Map&lt;String,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type = task.get("type");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task.get("carId");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── 全局任务（无 carId）──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switch (type)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"START":        handleStartTask();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"PAUSE":        handlePauseTask();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"SET_CONFIG":   handleSetConfigTask(task);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"RESET":        handleResetTask(task);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"RECORD_START": recording = true;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"RECORD_STOP":  recording = false;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── 车辆相关任务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(carId ==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log.warn("taskQueue 任务缺少 carId: {}", task);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── 多实例分片：只处理我的车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(!isMyCar(getAllCarIds(), carId))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switch (type)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"ROUTE_NEEDED":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requestNavigate(carId);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"MOVE_READY":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双层暂停检查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(bb.isGlobalPaused())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(owner != null &amp;&amp; !owner.isEmpty() &amp;&amp; bb.isOperatorPaused(owner))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JSONObject moveData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moveData.put("carId",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sendCommand(CommandType.MOVE_STEP, moveData, ConfigConstants.carQueueName(carId));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"ADD_CAR":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requestNavigate(carId);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"BLOCKED":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handleBlockedTimeout(carId);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default: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log.warn("taskQueue 未知任务类型: {}", type);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Heading3"/>
      </w:pPr>
      <w:r>
        <w:rPr>
          <w:rFonts w:eastAsia="微软雅黑"/>
        </w:rPr>
        <w:t>双层暂停检查的详细展开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case "MOVE_READY":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(bb.isGlobalPaused()) break;              // 第 1 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(owner != null &amp;&amp; !owner.isEmpty() &amp;&amp; bb.isOperatorPaused(owner)) break;  // 第 2 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发 MOVE_STEP</w:t>
      </w:r>
    </w:p>
    <w:p>
      <w:pPr>
        <w:spacing w:line="440" w:lineRule="exact"/>
      </w:pPr>
      <w:r>
        <w:rPr>
          <w:rFonts w:eastAsia="微软雅黑"/>
          <w:b/>
          <w:sz w:val="22"/>
        </w:rPr>
        <w:t>两层暂停的实现方式截然不同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第 1 层：全局暂停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Display/CommandReceiver: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配置员点"全局暂停"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bb.setGlobalPause(true);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jedis.set("pause:global", "true")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processTask(MOVE_READY)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bb.isGlobalPaused()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jedis.exists("pause:global")  // O(1)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true → break（不发 MOVE_STEP）</w:t>
      </w:r>
    </w:p>
    <w:p>
      <w:pPr>
        <w:spacing w:line="440" w:lineRule="exact"/>
      </w:pPr>
      <w:r>
        <w:rPr>
          <w:rFonts w:eastAsia="微软雅黑"/>
          <w:b/>
          <w:sz w:val="22"/>
        </w:rPr>
        <w:t>第 2 层：个人暂停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Display/CommandReceiver: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运行员点"我的小车暂停"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bb.setOperatorPause("B",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jedis.set("pause:operator:B", "true")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processTask(MOVE_READY)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String owner = bb.getCarOwner(carId)  // "B"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bb.isOperatorPaused("B")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jedis.exists("pause:operator:B")  // O(1)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true → break（不发 MOVE_STEP）</w:t>
      </w:r>
    </w:p>
    <w:p>
      <w:pPr>
        <w:spacing w:line="440" w:lineRule="exact"/>
      </w:pPr>
      <w:r>
        <w:rPr>
          <w:rFonts w:eastAsia="微软雅黑"/>
          <w:b/>
          <w:sz w:val="22"/>
        </w:rPr>
        <w:t>全局暂停 vs 个人暂停的优先级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全局暂停(true) → 所有车都停，不论 owner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个人暂停("B", true) → 只有 owner="B" 的车停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如果全局暂停，即使个人暂停为 false，车也会停（先检查全局）</w:t>
      </w:r>
    </w:p>
    <w:p>
      <w:pPr>
        <w:pStyle w:val="Heading3"/>
      </w:pPr>
      <w:r>
        <w:rPr>
          <w:rFonts w:eastAsia="微软雅黑"/>
        </w:rPr>
        <w:t>MOVE_STEP 命令的发送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JSONObject moveData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moveData.put("carId",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sendCommand(CommandType.MOVE_STEP, moveData, ConfigConstants.carQueueName(carId));</w:t>
      </w:r>
    </w:p>
    <w:p>
      <w:pPr>
        <w:spacing w:line="440" w:lineRule="exact"/>
      </w:pPr>
      <w:r>
        <w:rPr>
          <w:rFonts w:eastAsia="微软雅黑"/>
          <w:sz w:val="22"/>
        </w:rPr>
        <w:t xml:space="preserve">这会产生如下 JSON 消息，发送到 RabbitMQ 队列 </w:t>
      </w:r>
      <w:r>
        <w:rPr>
          <w:rFonts w:ascii="Consolas" w:hAnsi="Consolas" w:eastAsia="微软雅黑"/>
          <w:sz w:val="20"/>
          <w:shd w:val="clear" w:fill="F0F0F0"/>
        </w:rPr>
        <w:t>Car:Car001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"cmd": "MOVE_STEP",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"data": {"carId": "Car001"},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"timestamp": 1717401600000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Car 模块的 </w:t>
      </w:r>
      <w:r>
        <w:rPr>
          <w:rFonts w:ascii="Consolas" w:hAnsi="Consolas" w:eastAsia="微软雅黑"/>
          <w:sz w:val="20"/>
          <w:shd w:val="clear" w:fill="F0F0F0"/>
        </w:rPr>
        <w:t>CarMain.java</w:t>
      </w:r>
      <w:r>
        <w:rPr>
          <w:rFonts w:eastAsia="微软雅黑"/>
          <w:sz w:val="22"/>
        </w:rPr>
        <w:t xml:space="preserve"> 订阅了 </w:t>
      </w:r>
      <w:r>
        <w:rPr>
          <w:rFonts w:ascii="Consolas" w:hAnsi="Consolas" w:eastAsia="微软雅黑"/>
          <w:sz w:val="20"/>
          <w:shd w:val="clear" w:fill="F0F0F0"/>
        </w:rPr>
        <w:t>Car:Car001</w:t>
      </w:r>
      <w:r>
        <w:rPr>
          <w:rFonts w:eastAsia="微软雅黑"/>
          <w:sz w:val="22"/>
        </w:rPr>
        <w:t xml:space="preserve"> 队列，收到此消息后调用 </w:t>
      </w:r>
      <w:r>
        <w:rPr>
          <w:rFonts w:ascii="Consolas" w:hAnsi="Consolas" w:eastAsia="微软雅黑"/>
          <w:sz w:val="20"/>
          <w:shd w:val="clear" w:fill="F0F0F0"/>
        </w:rPr>
        <w:t>CarAgent.handleTickMove(tick)</w:t>
      </w:r>
      <w:r>
        <w:rPr>
          <w:rFonts w:eastAsia="微软雅黑"/>
          <w:sz w:val="22"/>
        </w:rPr>
        <w:t>。</w:t>
      </w:r>
    </w:p>
    <w:p>
      <w:pPr>
        <w:pStyle w:val="Heading3"/>
      </w:pPr>
      <w:r>
        <w:rPr>
          <w:rFonts w:eastAsia="微软雅黑"/>
        </w:rPr>
        <w:t>requestNavigate — 导航命令发送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requestNavigate(String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sendCommand(CommandType.NAVIGATE, data, ConfigConstants.QUEUE_NAVIGATOR_4_CAR_ID);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>产生的消息：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"cmd": "NAVIGATE",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"data": {"carId": "Car001"},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"timestamp": 1717401600000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发送到 RabbitMQ 队列 </w:t>
      </w:r>
      <w:r>
        <w:rPr>
          <w:rFonts w:ascii="Consolas" w:hAnsi="Consolas" w:eastAsia="微软雅黑"/>
          <w:sz w:val="20"/>
          <w:shd w:val="clear" w:fill="F0F0F0"/>
        </w:rPr>
        <w:t>Navigator4CarID</w:t>
      </w:r>
      <w:r>
        <w:rPr>
          <w:rFonts w:eastAsia="微软雅黑"/>
          <w:sz w:val="22"/>
        </w:rPr>
        <w:t>。</w:t>
      </w:r>
    </w:p>
    <w:p>
      <w:pPr>
        <w:spacing w:line="440" w:lineRule="exact"/>
      </w:pPr>
      <w:r>
        <w:rPr>
          <w:rFonts w:eastAsia="微软雅黑"/>
          <w:sz w:val="22"/>
        </w:rPr>
        <w:t>Navigator 订阅此队列（共享竞争消费模式：如果有多个 Navigator 实例，RabbitMQ 轮询分发，每条消息只被一个实例处理）。</w:t>
      </w:r>
    </w:p>
    <w:p>
      <w:pPr>
        <w:pStyle w:val="Heading2"/>
      </w:pPr>
      <w:r>
        <w:rPr>
          <w:rFonts w:eastAsia="微软雅黑"/>
        </w:rPr>
        <w:t>4.7 handleStartTask() 的两个分支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handleStartTask()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Map&lt;String, String&gt; existingConfig = bb.getTaskConfig();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hasConfig = existingConfig != null &amp;&amp; !existingConfig.isEmpty();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(!hasConfig)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分支 A：配置不存在 → 触发完整初始化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userActivated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JSONObject initData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initData.put("mapWidth", bb.getMapWidth());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initData.put("mapHeight", bb.getMapHeight());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initData.put("carCount", Math.max(4, bb.getAllCarIds().size()));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initData.put("obstacleDensity", ConfigConstants.DEFAULT_OBSTACLE_DENSITY);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initData.put("routeAlgorithm", bb.getRouteAlgorithm());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initData.put("active", true);   // ← 初始化后直接激活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taskActive = false;             // ← 先暂停自己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sendCommand(CommandType.FORWARD_CONFIG, initData,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分支 B：配置已存在 → 直接激活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userActivated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bb.setTaskActive(true);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taskActive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wakeTaskProcessor();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recording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分支 A 的决策链路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用户点"开始"（没先点"应用配置"）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Controller 检查 config:task → 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推断：用户想用默认配置开始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发送 FORWARD_CONFIG(active=true) 给 TaskConfigurator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TaskConfigurator 处理：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├─ clearAll()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├─ 初始化地图（默认 40×40）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├─ 初始化 4 辆车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├─ 写入 config:task（taskActive=1）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├─ 推入 4 个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└─ Controller 继续：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taskActive=false（在此期间 TaskConfigurator 处理）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→ TaskConfigurator 写入 taskActive=1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→ taskProcessLoop 超时唤醒 → 检查 Redis → 发现 taskActive=true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→ 开始处理 taskQueue 中的 ROUTE_NEEDED</w:t>
      </w:r>
    </w:p>
    <w:p>
      <w:pPr>
        <w:spacing w:line="440" w:lineRule="exact"/>
      </w:pPr>
      <w:r>
        <w:rPr>
          <w:rFonts w:eastAsia="微软雅黑"/>
          <w:b/>
          <w:sz w:val="22"/>
        </w:rPr>
        <w:t>分支 B 的决策链路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用户先点"应用配置" → 再点"开始"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Controller 检查 config:task → 不为空（TaskConfigurator 已初始化好）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bb.setTaskActive(true)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taskActive = 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wakeTaskProcessor() → 立即唤醒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taskProcessLoop 被唤醒 → 开始处理 taskQueue 中的 ROUTE_NEEDED</w:t>
      </w:r>
    </w:p>
    <w:p>
      <w:pPr>
        <w:pStyle w:val="Heading2"/>
      </w:pPr>
      <w:r>
        <w:rPr>
          <w:rFonts w:eastAsia="微软雅黑"/>
        </w:rPr>
        <w:t>4.8 handleSetConfigTask() vs handleResetTask()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handleSetConfigTask(Map&lt;String,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... 解析参数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data.put("active", false);  // SET_CONFIG 不激活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sendCommand(CommandType.FORWARD_CONFIG, data,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handleResetTask(Map&lt;String,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... 解析参数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data.put("reset",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data.put("forceReset", true);  // 强制清除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data.put("active",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userActivated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recording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清除回放快照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try (Jedis j = bb.getJedis()) { j.del("replay:snapshots"); }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catch (Exception e) { /* ignore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tickCount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sendCommand(CommandType.FORWARD_CONFIG, data,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差异对比表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SET_CONFIG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RESET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|------|-----------|-------|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**forceReset**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**true**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**对 Redis 的影响**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TaskConfigurator 检测到 existingConfig → **跳过初始化**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TaskConfigurator 检测到 forceReset=true → **force clearAll + 重建**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**对录制的影响**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不停止录制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**停止录制 + 删除快照**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**对 tickCount**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不重置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**重置为 0**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**对 userActivated**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不改变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**设为 false**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**触发时机**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用户修改地图参数后点"应用配置"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用户点"重置"按钮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为什么 SET_CONFIG 不重建地图？</w:t>
      </w:r>
    </w:p>
    <w:p>
      <w:pPr>
        <w:spacing w:line="440" w:lineRule="exact"/>
      </w:pPr>
      <w:r>
        <w:rPr>
          <w:rFonts w:eastAsia="微软雅黑"/>
          <w:sz w:val="22"/>
        </w:rPr>
        <w:t>因为用户只是想换个参数（比如改障碍物密度），而不是要清空现有探索进度。但如果参数改了而地图没重建，会出现数据不一致（比如 map:view bitmap 是 40×40 但 config:task 说 mapWidth=50）。</w:t>
      </w:r>
    </w:p>
    <w:p>
      <w:pPr>
        <w:spacing w:line="440" w:lineRule="exact"/>
      </w:pPr>
      <w:r>
        <w:rPr>
          <w:rFonts w:eastAsia="微软雅黑"/>
          <w:sz w:val="22"/>
        </w:rPr>
        <w:t>在当前实现中，这个问题被"崩溃恢复"机制部分掩盖了：</w:t>
      </w:r>
    </w:p>
    <w:p>
      <w:pPr>
        <w:pStyle w:val="ListBullet"/>
      </w:pPr>
      <w:r>
        <w:rPr>
          <w:rFonts w:eastAsia="微软雅黑"/>
          <w:sz w:val="22"/>
        </w:rPr>
        <w:t>SET_CONFIG 发 FORWARD_CONFIG(forceReset=false)</w:t>
      </w:r>
    </w:p>
    <w:p>
      <w:pPr>
        <w:pStyle w:val="ListBullet"/>
      </w:pPr>
      <w:r>
        <w:rPr>
          <w:rFonts w:eastAsia="微软雅黑"/>
          <w:sz w:val="22"/>
        </w:rPr>
        <w:t>TaskConfigurator 检测到 existingConfig → 跳过初始化</w:t>
      </w:r>
    </w:p>
    <w:p>
      <w:pPr>
        <w:pStyle w:val="ListBullet"/>
      </w:pPr>
      <w:r>
        <w:rPr>
          <w:rFonts w:eastAsia="微软雅黑"/>
          <w:sz w:val="22"/>
        </w:rPr>
        <w:t>这意味着**SET_CONFIG 实际上不会改变任何地图参数**</w:t>
      </w:r>
    </w:p>
    <w:p>
      <w:pPr>
        <w:spacing w:line="440" w:lineRule="exact"/>
      </w:pPr>
      <w:r>
        <w:rPr>
          <w:rFonts w:eastAsia="微软雅黑"/>
          <w:sz w:val="22"/>
        </w:rPr>
        <w:t>这是当前实现的一个限制。完整的实现应该支持"在不重置探索进度的情况下调整地图"。</w:t>
      </w:r>
    </w:p>
    <w:p>
      <w:pPr>
        <w:pStyle w:val="Heading2"/>
      </w:pPr>
      <w:r>
        <w:rPr>
          <w:rFonts w:eastAsia="微软雅黑"/>
        </w:rPr>
        <w:t>4.9 broadcastTick() — 100ms 周期调度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broadcastTick()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(!running)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── 探索完成判定 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long unexploredCount = getUnexploredCount();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double explored = getExploredPercent();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(unexploredCount == 0 &amp;&amp; explored &gt;= 99.9)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log.info("🏁 巡检完成！未探索格子=0, 探索率={}%", explored);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bb.setTaskActive(false);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recording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wakeTaskProcessor();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fallbackBlockedCheck();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(!bb.isGlobalPaused())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tickDriveCars();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tickCount++;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saveSnapshotIfRecording();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(tickCount % 20 == 0)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log.info("节拍 #{} 完成，未探索剩余: {}, 探索率: {}%",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tickCount, unexploredCount, explored);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broadcastViewRefresh();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log.error("广播节拍出错",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探索完成判定的双保险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(unexploredCount == 0 &amp;&amp; explored &gt;= 99.9)</w:t>
      </w:r>
    </w:p>
    <w:p>
      <w:pPr>
        <w:spacing w:line="440" w:lineRule="exact"/>
      </w:pPr>
      <w:r>
        <w:rPr>
          <w:rFonts w:eastAsia="微软雅黑"/>
          <w:sz w:val="22"/>
        </w:rPr>
        <w:t>两个条件必须同时满足：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含义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失败场景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|------|---------|------|---------|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`unexploredCount == 0`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`SCARD unexplored:set`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未探索集合为空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Redis 重启后 Set 丢失 → 误判为 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`explored &gt;= 99.9`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`BITCOUNT map:view`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Bitmap 中 1-bit 占比 ≥ 99.9%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障碍物被误标为已探索 → 可能超过 100%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 xml:space="preserve">为什么不是 </w:t>
      </w:r>
      <w:r>
        <w:rPr>
          <w:rFonts w:ascii="Consolas" w:hAnsi="Consolas" w:eastAsia="微软雅黑"/>
          <w:sz w:val="20"/>
          <w:shd w:val="clear" w:fill="F0F0F0"/>
        </w:rPr>
        <w:t>explored &gt;= 100.0</w:t>
      </w:r>
      <w:r>
        <w:rPr>
          <w:rFonts w:eastAsia="微软雅黑"/>
          <w:sz w:val="22"/>
        </w:rPr>
        <w:t>？</w:t>
      </w:r>
    </w:p>
    <w:p>
      <w:pPr>
        <w:pStyle w:val="ListBullet"/>
      </w:pPr>
      <w:r>
        <w:rPr>
          <w:rFonts w:eastAsia="微软雅黑"/>
          <w:sz w:val="22"/>
        </w:rPr>
        <w:t>因为有 10% 障碍物，最大探索率 = (总格数 - 障碍物) / 总格数 ≈ 90%</w:t>
      </w:r>
    </w:p>
    <w:p>
      <w:pPr>
        <w:pStyle w:val="ListBullet"/>
      </w:pPr>
      <w:r>
        <w:rPr>
          <w:rFonts w:eastAsia="微软雅黑"/>
          <w:sz w:val="22"/>
        </w:rPr>
        <w:t>但 `getExploredPercent()` 已经排除了障碍物（分子 = BITCOUNT, 分母 = 总格数 - 障碍物）</w:t>
      </w:r>
    </w:p>
    <w:p>
      <w:pPr>
        <w:pStyle w:val="ListBullet"/>
      </w:pPr>
      <w:r>
        <w:rPr>
          <w:rFonts w:eastAsia="微软雅黑"/>
          <w:sz w:val="22"/>
        </w:rPr>
        <w:t>所以理论最大是 100.0%</w:t>
      </w:r>
    </w:p>
    <w:p>
      <w:pPr>
        <w:pStyle w:val="ListBullet"/>
      </w:pPr>
      <w:r>
        <w:rPr>
          <w:rFonts w:eastAsia="微软雅黑"/>
          <w:sz w:val="22"/>
        </w:rPr>
        <w:t>使用 99.9% 是因为浮点精度误差（BITCOUNT 可能比实际探索数多 1-2 个）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taskActive = false</w:t>
      </w:r>
      <w:r>
        <w:rPr>
          <w:rFonts w:eastAsia="微软雅黑"/>
          <w:sz w:val="22"/>
        </w:rPr>
        <w:t xml:space="preserve"> 后的连锁反应**：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broadcastTick 发现探索完成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taskActive = 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bb.setTaskActive(false)     → Redis 写入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recording = false            → 停止录制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wakeTaskProcessor()         → 唤醒 taskProcessLoop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taskProcessLoop 醒来: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检查 taskActive → 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进入等待阶段（wait(1000) 循环）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不再处理新任务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broadcastTick 继续每 100ms 执行: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taskActive = false → 跳过探索判定、fallbackBlockedCheck、tickDriveCars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但仍调用 broadcastViewRefresh() → 前端能看到"已完成"状态</w:t>
      </w:r>
    </w:p>
    <w:p>
      <w:pPr>
        <w:pStyle w:val="Heading2"/>
      </w:pPr>
      <w:r>
        <w:rPr>
          <w:rFonts w:eastAsia="微软雅黑"/>
        </w:rPr>
        <w:t>4.10 tickDriveCars() — 驱动空闲小车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tickDriveCars()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globalPaused = bb.isGlobalPaused();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List&lt;String&gt; carIds = getAllCarIds();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(String carId : carIds)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(!isMyCar(carIds, carId))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(bb.getCarStatus(carId) != CarStatus.IDLE)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(globalPaused)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(owner != null &amp;&amp; !owner.isEmpty() &amp;&amp; bb.isOperatorPaused(owner))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Point next = bb.peekNextStep(carId);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(next == null)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JSONObject moveData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moveData.put("carId",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sendCommand(CommandType.MOVE_STEP, moveData, ConfigConstants.carQueueName(carId));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log.warn("tickDrive 车辆 {} 失败", carId,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**这也是"推动小车前进"的一个入口**。与 </w:t>
      </w:r>
      <w:r>
        <w:rPr>
          <w:rFonts w:ascii="Consolas" w:hAnsi="Consolas" w:eastAsia="微软雅黑"/>
          <w:sz w:val="20"/>
          <w:shd w:val="clear" w:fill="F0F0F0"/>
        </w:rPr>
        <w:t>processTask(MOVE_READY)</w:t>
      </w:r>
      <w:r>
        <w:rPr>
          <w:rFonts w:eastAsia="微软雅黑"/>
          <w:sz w:val="22"/>
        </w:rPr>
        <w:t xml:space="preserve"> 的区别：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触发方式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processTask(MOVE_READY)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tickDriveCars()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|---------|------------------------|-----------------|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**触发时机**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Navigator 推 MOVE_READY 进 taskQueue → Controller 拉取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 100ms 自动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**作用**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首次移动（新路径就绪后的第一步）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后续移动（IDLE 且有剩余路径）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**车辆状态**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路径刚规划完，车是 IDLE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上一步走完后设为 IDLE，有剩余路径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为什么需要两个入口？</w:t>
      </w:r>
    </w:p>
    <w:p>
      <w:pPr>
        <w:pStyle w:val="ListBullet"/>
      </w:pPr>
      <w:r>
        <w:rPr>
          <w:rFonts w:eastAsia="微软雅黑"/>
          <w:sz w:val="22"/>
        </w:rPr>
        <w:t>MOVE_READY：事件驱动，保证新路径就绪后立即开始移动（不等 tick）</w:t>
      </w:r>
    </w:p>
    <w:p>
      <w:pPr>
        <w:pStyle w:val="ListBullet"/>
      </w:pPr>
      <w:r>
        <w:rPr>
          <w:rFonts w:eastAsia="微软雅黑"/>
          <w:sz w:val="22"/>
        </w:rPr>
        <w:t>tickDriveCars：定时驱动，保证上一步走完后立即走下一步（不等下一个 MOVE_READY）</w:t>
      </w:r>
    </w:p>
    <w:p>
      <w:pPr>
        <w:spacing w:line="440" w:lineRule="exact"/>
      </w:pPr>
      <w:r>
        <w:rPr>
          <w:rFonts w:eastAsia="微软雅黑"/>
          <w:sz w:val="22"/>
        </w:rPr>
        <w:t>两个入口互不冲突：MOVE_READY 处理第一步，tickDriveCars 处理后续步骤。</w:t>
      </w:r>
    </w:p>
    <w:p>
      <w:pPr>
        <w:pStyle w:val="Heading2"/>
      </w:pPr>
      <w:r>
        <w:rPr>
          <w:rFonts w:eastAsia="微软雅黑"/>
        </w:rPr>
        <w:t>4.11 handleBlockedTimeout() — 受阻超时恢复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handleBlockedTimeout(String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blockedTick;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blockedTick = bb.getCarBlockedTick(carId);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catch (Exception e) { blockedTick = 0;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diff = tickCount - blockedTick;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(diff &gt;= ConfigConstants.BLOCKED_TIMEOUT_TICKS) {  // BLOCKED_TIMEOUT_TICKS =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DistributedLock lock = bb.getCarLock(carId);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(!lock.tryLock())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log.warn("获取小车 {} 锁失败，延迟处理",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bb.clearCarRoute(carId);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bb.clearCarTarget(carId);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bb.setCarStatus(carId, CarStatus.IDLE);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bb.pushTask("ROUTE_NEEDED", carId,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lock.unlock();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受阻恢复的完整时间线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tick=100: Car001 发现下一步是障碍物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CarAgent 设 status=BLOCKED, bb.setBlockedTick("Car001", 100)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推 BLOCKED 任务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tick=100: Controller processTask(BLOCKED, Car001)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handleBlockedTimeout("Car001")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blockedTick=100, diff=100-100=0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0 &lt; 2 → 不处理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tick=100: fallbackBlockedCheck() 也检查到 Car001 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handleBlockedTimeout("Car001")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diff=0 &lt; 2 → 不处理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tick=101: broadcastTick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fallbackBlockedCheck()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diff=101-100=1 &lt; 2 → 不处理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tick=102: broadcastTick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fallbackBlockedCheck()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diff=102-100=2 &gt;= 2 → 触发恢复！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tryLock() → 成功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clearCarRoute → clearCarTarget → setStatus(IDLE) → pushTask(ROUTE_NEEDED)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unlock()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 BLOCKED_TIMEOUT_TICKS = 2（即 200ms）？</w:t>
      </w:r>
    </w:p>
    <w:p>
      <w:pPr>
        <w:pStyle w:val="ListBullet"/>
      </w:pPr>
      <w:r>
        <w:rPr>
          <w:rFonts w:eastAsia="微软雅黑"/>
          <w:sz w:val="22"/>
        </w:rPr>
        <w:t>如果设为 0：车一被堵就清路径 → 可能只是暂时被其他车挡住，急着清路径反而浪费了已规划的路径</w:t>
      </w:r>
    </w:p>
    <w:p>
      <w:pPr>
        <w:pStyle w:val="ListBullet"/>
      </w:pPr>
      <w:r>
        <w:rPr>
          <w:rFonts w:eastAsia="微软雅黑"/>
          <w:sz w:val="22"/>
        </w:rPr>
        <w:t>如果设太大（比如 20 tick = 2 秒）：被堵的车白白等待 2 秒，降低整体效率</w:t>
      </w:r>
    </w:p>
    <w:p>
      <w:pPr>
        <w:pStyle w:val="ListBullet"/>
      </w:pPr>
      <w:r>
        <w:rPr>
          <w:rFonts w:eastAsia="微软雅黑"/>
          <w:sz w:val="22"/>
        </w:rPr>
        <w:t>2 tick = 200ms：给障碍物留一点"观察窗口"，但不会等太久</w:t>
      </w:r>
    </w:p>
    <w:p>
      <w:pPr>
        <w:pStyle w:val="Heading2"/>
      </w:pPr>
      <w:r>
        <w:rPr>
          <w:rFonts w:eastAsia="微软雅黑"/>
        </w:rPr>
        <w:t>4.12 isMyCar() — 多实例分片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boolean isMyCar(List&lt;String&gt; carIds, 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(totalInstances &lt;= 1) return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idx = carIds.indexOf(carId);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idx &gt;= 0 &amp;&amp; (idx % totalInstances) == instanceId;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分片算法可视化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totalInstances=2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carIds = ["Car001", "Car002", "Car003", "Car004"]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索引:         0         1         2         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0 (instanceId=0):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0: 0 % 2 = 0 ✓ → Car001 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1: 1 % 2 = 1 ✗ → Car002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2: 2 % 2 = 0 ✓ → Car003 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3: 3 % 2 = 1 ✗ → Car004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1 (instanceId=1):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0: 0 % 2 = 0 ✗ → Car001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1: 1 % 2 = 1 ✓ → Car002 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2: 2 % 2 = 0 ✗ → Car003 不归我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索引 3: 3 % 2 = 1 ✓ → Car004 归我</w:t>
      </w:r>
    </w:p>
    <w:p>
      <w:pPr>
        <w:spacing w:line="440" w:lineRule="exact"/>
      </w:pPr>
      <w:r>
        <w:rPr>
          <w:rFonts w:eastAsia="微软雅黑"/>
          <w:b/>
          <w:sz w:val="22"/>
        </w:rPr>
        <w:t>多实例的并发安全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两个 Controller 实例同时读写 Redis，通过以下机制保证安全：</w:t>
      </w:r>
    </w:p>
    <w:p>
      <w:pPr>
        <w:pStyle w:val="ListNumber"/>
      </w:pPr>
      <w:r>
        <w:rPr>
          <w:rFonts w:eastAsia="微软雅黑"/>
          <w:sz w:val="22"/>
        </w:rPr>
        <w:t>**分片**：每辆车只被一个实例处理（不会有两个实例同时给同一辆车发 MOVE_STEP）</w:t>
      </w:r>
    </w:p>
    <w:p>
      <w:pPr>
        <w:pStyle w:val="ListNumber"/>
      </w:pPr>
      <w:r>
        <w:rPr>
          <w:rFonts w:eastAsia="微软雅黑"/>
          <w:sz w:val="22"/>
        </w:rPr>
        <w:t>**分布式锁**：受阻恢复时 `getCarLock(carId).tryLock()` 确保只有一个实例执行恢复</w:t>
      </w:r>
    </w:p>
    <w:p>
      <w:pPr>
        <w:pStyle w:val="ListNumber"/>
      </w:pPr>
      <w:r>
        <w:rPr>
          <w:rFonts w:eastAsia="微软雅黑"/>
          <w:sz w:val="22"/>
        </w:rPr>
        <w:t>**Redis 原子性**：所有 Redis 操作（SETBIT, HSET, LPOP 等）都是原子的</w:t>
      </w:r>
    </w:p>
    <w:p>
      <w:pPr>
        <w:pStyle w:val="ListNumber"/>
      </w:pPr>
      <w:r>
        <w:rPr>
          <w:rFonts w:eastAsia="微软雅黑"/>
          <w:sz w:val="22"/>
        </w:rPr>
        <w:t>**广播独占**：只有 `instanceId=0` 广播 REFRESH_ALL，避免重复</w:t>
      </w:r>
    </w:p>
    <w:p>
      <w:pPr>
        <w:pStyle w:val="Heading2"/>
      </w:pPr>
      <w:r>
        <w:rPr>
          <w:rFonts w:eastAsia="微软雅黑"/>
        </w:rPr>
        <w:t>4.13 broadcastViewRefresh() — 广播刷新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broadcastViewRefresh()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(instanceId != 0) return;  // 只有实例 0 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data.put("tick", tickCount);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sendCommand(CommandType.REFRESH_ALL, data, ConfigConstants.EXCHANGE_UPDATE_VIEW,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Fanout 广播的路径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Controller(instanceId=0) → RabbitMQ UpdateView Exchange(Fanout)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→ Display(主机) 的临时队列 → StateBroadcaster → WebSocket → 主机浏览器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→ Display(客户机B) 的临时队列 → StateBroadcaster → WebSocket → 客户机B浏览器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→ Display(客户机C) 的临时队列 → StateBroadcaster → WebSocket → 客户机C浏览器</w:t>
      </w:r>
    </w:p>
    <w:p>
      <w:pPr>
        <w:spacing w:line="440" w:lineRule="exact"/>
      </w:pPr>
      <w:r>
        <w:rPr>
          <w:rFonts w:eastAsia="微软雅黑"/>
          <w:b/>
          <w:sz w:val="22"/>
        </w:rPr>
        <w:t>Fanout Exchange 的工作原理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Fanout Exchange 忽略 routing key</w:t>
      </w:r>
    </w:p>
    <w:p>
      <w:pPr>
        <w:pStyle w:val="ListBullet"/>
      </w:pPr>
      <w:r>
        <w:rPr>
          <w:rFonts w:eastAsia="微软雅黑"/>
          <w:sz w:val="22"/>
        </w:rPr>
        <w:t>直接把消息复制到所有绑定的队列</w:t>
      </w:r>
    </w:p>
    <w:p>
      <w:pPr>
        <w:pStyle w:val="ListBullet"/>
      </w:pPr>
      <w:r>
        <w:rPr>
          <w:rFonts w:eastAsia="微软雅黑"/>
          <w:sz w:val="22"/>
        </w:rPr>
        <w:t>每个 Display 实例启动时创建一个临时独占队列并绑定到 UpdateView Exchange</w:t>
      </w:r>
    </w:p>
    <w:p>
      <w:pPr>
        <w:pStyle w:val="ListBullet"/>
      </w:pPr>
      <w:r>
        <w:rPr>
          <w:rFonts w:eastAsia="微软雅黑"/>
          <w:sz w:val="22"/>
        </w:rPr>
        <w:t>所有 Display 实例几乎同时收到 REFRESH_ALL 消息（毫秒级同步）</w:t>
      </w:r>
    </w:p>
    <w:p>
      <w:pPr>
        <w:pStyle w:val="Heading2"/>
      </w:pPr>
      <w:r>
        <w:rPr>
          <w:rFonts w:eastAsia="微软雅黑"/>
        </w:rPr>
        <w:t>4.14 saveSnapshotIfRecording() — 快照录制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saveSnapshotIfRecording()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(!recording)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JSONObject snap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snap.put("tick", tickCount);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snap.put("timestamp", System.currentTimeMillis());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snap.put("mapWidth", bb.getMapWidth());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snap.put("mapHeight", bb.getMapHeight());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snap.put("exploredRate", getExploredPercent() / 100.0);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snap.put("taskActive", taskActive);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采集所有小车状态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JSONArray cars = new JSONArray();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(String id : getAllCarIds())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JSONObject cs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cs.put("carId", 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cs.put("status", bb.getCarStatus(id).name());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Point p = bb.getCarPosition(id);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cs.put("position", p != null ? JSON.toJSON(p) :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cs.put("steps", bb.getCarSteps(id));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Point t = bb.getCarTarget(id);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cs.put("target", t != null ? JSON.toJSON(t) :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cs.put("owner", bb.getCarOwner(id));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cars.add(cs);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snap.put("cars", cars);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采集探索 bitmap（1600 个 '0'/'1' 字符）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StringBuilder sb = new StringBuilder();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boolean[][] map = bb.getMapView();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y = 0; y &lt; bb.getMapHeight();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x = 0; x &lt; bb.getMapWidth();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sb.append(map[y][x] ? '1' : '0');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snap.put("mapBits", sb.toString());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采集障碍物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StringBuilder sb2 = new StringBuilder();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boolean[][] blocked = bb.getMapBlocked();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y = 0; y &lt; bb.getMapHeight();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x = 0; x &lt; bb.getMapWidth();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sb2.append(blocked[y][x] ? '1' : '0');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snap.put("blockedBits", sb2.toString());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snap.put("globalPaused", bb.isGlobalPaused());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snap.put("completed", getUnexploredCount() == 0 &amp;&amp; getExploredPercent() &gt;= 99.9);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(Jedis j = bb.getJedis())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j.rpush("replay:snapshots", snap.toJSONString());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 /* 录制失败不影响主流程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line="440" w:lineRule="exact"/>
      </w:pPr>
      <w:r>
        <w:rPr>
          <w:rFonts w:eastAsia="微软雅黑"/>
          <w:b/>
          <w:sz w:val="22"/>
        </w:rPr>
        <w:t>快照大小估算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每帧快照 JSON 大约：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tick, timestamp, mapWidth, mapHeight, exploredRate, taskActive ≈ 100 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cars: 4 辆车 × (carId + status + position + steps + target + owner) ≈ 4 × 120 ≈ 480 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mapBits: 1600 字符 ≈ 1600 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blockedBits: 1600 字符 ≈ 1600 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- globalPaused, completed ≈ 40 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 ≈ 3820 字节/帧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录制 100 秒 = 1000 tick × 3820 字节 ≈ 3.8 MB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存储在 Redis List 中（rpush），全部在内存中。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为什么用字符串 bitmap 而不是二进制？</w:t>
      </w:r>
    </w:p>
    <w:p>
      <w:pPr>
        <w:spacing w:line="440" w:lineRule="exact"/>
      </w:pPr>
      <w:r>
        <w:rPr>
          <w:rFonts w:eastAsia="微软雅黑"/>
          <w:sz w:val="22"/>
        </w:rPr>
        <w:t>字符串 bitmap 在 JSON 中更友好：</w:t>
      </w:r>
    </w:p>
    <w:p>
      <w:pPr>
        <w:pStyle w:val="ListBullet"/>
      </w:pPr>
      <w:r>
        <w:rPr>
          <w:rFonts w:eastAsia="微软雅黑"/>
          <w:sz w:val="22"/>
        </w:rPr>
        <w:t xml:space="preserve">前端可以直接 `mapBits[offset] === '1'` </w:t>
      </w:r>
    </w:p>
    <w:p>
      <w:pPr>
        <w:pStyle w:val="ListBullet"/>
      </w:pPr>
      <w:r>
        <w:rPr>
          <w:rFonts w:eastAsia="微软雅黑"/>
          <w:sz w:val="22"/>
        </w:rPr>
        <w:t>不需要二进制解码</w:t>
      </w:r>
    </w:p>
    <w:p>
      <w:pPr>
        <w:pStyle w:val="ListBullet"/>
      </w:pPr>
      <w:r>
        <w:rPr>
          <w:rFonts w:eastAsia="微软雅黑"/>
          <w:sz w:val="22"/>
        </w:rPr>
        <w:t>虽然大了 8 倍（1600 字节 vs 200 字节），但总帧数有限（几千帧），可接受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第五章：P3 调用的 BlackboardClient 方法全集</w:t>
      </w:r>
    </w:p>
    <w:p>
      <w:pPr>
        <w:pStyle w:val="Heading2"/>
      </w:pPr>
      <w:r>
        <w:rPr>
          <w:rFonts w:eastAsia="微软雅黑"/>
        </w:rPr>
        <w:t>5.1 TaskConfigurator 调用的方法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命令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`clearAll()`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清空所有项目数据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`KEYS` + `DEL`（8 个 pattern）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`setMapSize(w, h)`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设置本地地图尺寸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无（本地字段）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`initUnexploredSet(w, h)`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初始化未探索索引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`DEL` + 分批 `SADD`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`setBlockedBatch(list)`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批量写入障碍物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Pipeline `SETBIT` + `SREM`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`setCarPosition(id, x, y)`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写入车位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`HSET`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`setCarStatus(id, status)`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写入车状态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`SET`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`setCarSteps(id, steps)`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写入车步数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`SET`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`illuminateArea(x, y)`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3×3 点亮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Pipeline `SETBIT` + `SREM`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`setTaskConfig(map)`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写入配置 Hash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逐个 `HSET`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`pushTask(type, carId, null)`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推任务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`RPUSH`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`clearTaskQueue()`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清空任务队列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`DEL`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`getJedis().bgsave()`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持久化快照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`BGSAVE`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`addCar(id, x, y)`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增量添加小车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多个 `HSET`/`SET` + `illuminateArea`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`removeCar(id)`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增量移除小车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多个 `DEL` + `SETBIT`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`setCarOwner(id, machine)`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写入车归属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`SET`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`getTaskConfig()`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读取配置（崩溃恢复）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`HGETALL`</w:t>
            </w:r>
          </w:p>
        </w:tc>
      </w:tr>
    </w:tbl>
    <w:p/>
    <w:p>
      <w:pPr>
        <w:pStyle w:val="Heading2"/>
      </w:pPr>
      <w:r>
        <w:rPr>
          <w:rFonts w:eastAsia="微软雅黑"/>
        </w:rPr>
        <w:t>5.2 Controller 调用的方法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命令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`blockingPopTask(2)`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阻塞拉任务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`BLPOP`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`popTask()`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非阻塞拉任务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`LPOP`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`pushTask(type, carId, null)`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推任务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`RPUSH`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`clearTaskQueue()`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清空任务队列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`DEL`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`setTaskActive(bool)`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写入激活状态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`HSET`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`isTaskActive()`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读取激活状态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`HGET`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`getTaskConfig()`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读取配置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`HGETALL`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`isGlobalPaused()`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读取全局暂停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`EXISTS`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`isOperatorPaused(id)`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读取个人暂停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`EXISTS`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`getCarOwner(id)`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读取车归属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`GET`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`getCarStatus(id)`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读取车状态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`GET` + `valueOf`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`peekNextStep(id)`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查看下一步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`LRANGE -1 -1`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`getCarBlockedTick(id)`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读取受阻 tick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`GET`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`clearCarRoute(id)`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清空路径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`DEL`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`clearCarTarget(id)`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清空目标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`DEL`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`setCarStatus(id, status)`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写入车状态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`SET`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`getCarLock(id)`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获取分布式锁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返回 `DistributedLock` 对象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`getExploredPercent()`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探索率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`BITCOUNT` + 计算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`getUnexploredCount()`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未探索计数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`SCARD`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`getAllCarIds()`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所有车 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`HGET` + JSON 解析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`getMapWidth()/getMapHeight()`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地图尺寸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本地缓存（refreshMapConfig）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`getMapView()`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探索 bitmap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`GET` + 版本号缓存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`getMapBlocked()`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障碍物 bitmap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`GET` + 版本号缓存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`getRouteAlgorithm()`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路径算法名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`HGET`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`getExploredCount()`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已探索计数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`BITCOUNT`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`getJedis()`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获取底层连接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返回 `Jedis` 对象</w:t>
            </w:r>
          </w:p>
        </w:tc>
      </w:tr>
    </w:tbl>
    <w:p/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第六章：并发模型与线程安全分析</w:t>
      </w:r>
    </w:p>
    <w:p>
      <w:pPr>
        <w:pStyle w:val="Heading2"/>
      </w:pPr>
      <w:r>
        <w:rPr>
          <w:rFonts w:eastAsia="微软雅黑"/>
        </w:rPr>
        <w:t>6.1 Controller 的线程模型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进程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main 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└─ controller.start() → 启动后空闲（等待 JVM 退出）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taskProcessor 线程（Daemon）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└─ taskProcessLoop()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├─ wait(1000) 等待激活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└─ BLPOP → processTask → 连续 LPOP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broadcastScheduler 线程（ScheduledExecutorService）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└─ broadcastTick() 每 100ms 执行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├─ 探索完成判定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├─ fallbackBlockedCheck()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├─ tickDriveCars()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├─ saveSnapshotIfRecording()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    └─ broadcastViewRefresh()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ShutdownHook 线程（关闭时）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└─ controller.stop()</w:t>
      </w:r>
    </w:p>
    <w:p>
      <w:pPr>
        <w:spacing w:line="440" w:lineRule="exact"/>
      </w:pPr>
      <w:r>
        <w:rPr>
          <w:rFonts w:eastAsia="微软雅黑"/>
          <w:b/>
          <w:sz w:val="22"/>
        </w:rPr>
        <w:t>两个核心线程的交互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变量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taskProcessor 线程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broadcastScheduler 线程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冲突？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|------|-------------------|------------------------|--------|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`taskActive`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读 + 写（handleStartTask/PauseTask）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读（探索完成判定）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都用 volatile，安全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`running`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都用 volatile，安全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`taskWakeLock`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wait/notify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无冲突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`tickCount`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单线程度，安全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`recording`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volatile，安全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关键：taskProcessor 和 broadcastScheduler 不会同时修改同一辆车</w:t>
      </w:r>
    </w:p>
    <w:p>
      <w:pPr>
        <w:pStyle w:val="ListBullet"/>
      </w:pPr>
      <w:r>
        <w:rPr>
          <w:rFonts w:eastAsia="微软雅黑"/>
          <w:sz w:val="22"/>
        </w:rPr>
        <w:t>taskProcessor 通过 `processTask(MOVE_READY)` 发 MOVE_STEP</w:t>
      </w:r>
    </w:p>
    <w:p>
      <w:pPr>
        <w:pStyle w:val="ListBullet"/>
      </w:pPr>
      <w:r>
        <w:rPr>
          <w:rFonts w:eastAsia="微软雅黑"/>
          <w:sz w:val="22"/>
        </w:rPr>
        <w:t>broadcastScheduler 通过 `tickDriveCars()` 也发 MOVE_STEP</w:t>
      </w:r>
    </w:p>
    <w:p>
      <w:pPr>
        <w:spacing w:line="440" w:lineRule="exact"/>
      </w:pPr>
      <w:r>
        <w:rPr>
          <w:rFonts w:eastAsia="微软雅黑"/>
          <w:sz w:val="22"/>
        </w:rPr>
        <w:t>但两者有天然屏障：</w:t>
      </w:r>
    </w:p>
    <w:p>
      <w:pPr>
        <w:pStyle w:val="ListBullet"/>
      </w:pPr>
      <w:r>
        <w:rPr>
          <w:rFonts w:eastAsia="微软雅黑"/>
          <w:sz w:val="22"/>
        </w:rPr>
        <w:t>processTask 发 MOVE_STEP 后，车变为 MOVING 状态</w:t>
      </w:r>
    </w:p>
    <w:p>
      <w:pPr>
        <w:pStyle w:val="ListBullet"/>
      </w:pPr>
      <w:r>
        <w:rPr>
          <w:rFonts w:eastAsia="微软雅黑"/>
          <w:sz w:val="22"/>
        </w:rPr>
        <w:t>tickDriveCars 跳过 MOVING 状态的车（`if (status != IDLE) continue`）</w:t>
      </w:r>
    </w:p>
    <w:p>
      <w:pPr>
        <w:pStyle w:val="Heading2"/>
      </w:pPr>
      <w:r>
        <w:rPr>
          <w:rFonts w:eastAsia="微软雅黑"/>
        </w:rPr>
        <w:t>6.2 TaskConfigurator 的线程模型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TaskConfigurator 进程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main 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   └─ start() → 声明队列 + basicConsume → 阻塞在 RabbitMQ 事件循环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RabbitMQ 内部线程（deliverCallback）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└─ handleForwardConfig()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├─ 增量添加小车（addCar/removeCar）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└─ 全量初始化（clearAll + 重建）</w:t>
      </w:r>
    </w:p>
    <w:p>
      <w:pPr>
        <w:spacing w:line="440" w:lineRule="exact"/>
      </w:pPr>
      <w:r>
        <w:rPr>
          <w:rFonts w:eastAsia="微软雅黑"/>
          <w:sz w:val="22"/>
        </w:rPr>
        <w:t>TaskConfigurator 是单线程事件模型（RabbitMQ 保证同一 Channel 的回调串行化），没有并发问题。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第七章：错误处理与容错设计</w:t>
      </w:r>
    </w:p>
    <w:p>
      <w:pPr>
        <w:pStyle w:val="Heading2"/>
      </w:pPr>
      <w:r>
        <w:rPr>
          <w:rFonts w:eastAsia="微软雅黑"/>
        </w:rPr>
        <w:t>7.1 错误处理模式总结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模式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代码示例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场景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**吞掉异常**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`catch (Exception e) { /* ignore */ 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bgsave 失败、replay:snapshots DEL 失败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**记录 + 继续**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`catch (Exception e) { log.error(...); 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processTask 处理单个任务失败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**冷却 + 重试**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`catch (Exception e) { sleep(500); 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taskProcessLoop Redis 断连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**中断退出**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`catch (InterruptedException e) { interrupt(); break; 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正常关闭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**启动失败**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`catch (Exception e) { System.exit(1); }`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Redis/RabbitMQ 连不上</w:t>
            </w:r>
          </w:p>
        </w:tc>
      </w:tr>
    </w:tbl>
    <w:p/>
    <w:p>
      <w:pPr>
        <w:pStyle w:val="Heading2"/>
      </w:pPr>
      <w:r>
        <w:rPr>
          <w:rFonts w:eastAsia="微软雅黑"/>
        </w:rPr>
        <w:t>7.2 容错场景分析</w:t>
      </w:r>
    </w:p>
    <w:p>
      <w:pPr>
        <w:spacing w:line="440" w:lineRule="exact"/>
      </w:pPr>
      <w:r>
        <w:rPr>
          <w:rFonts w:eastAsia="微软雅黑"/>
          <w:b/>
          <w:sz w:val="22"/>
        </w:rPr>
        <w:t>场景 1：Redis 暂时不可用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taskProcessLoop: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BLPOP 抛异常（连接断开）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catch (Exception e) → sleep(500) → while(running) 重新循环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尝试 BLPOP → 如果 Redis 恢复了 → 正常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如果还是不可用 → 继续 sleep(500) → 重试</w:t>
      </w:r>
    </w:p>
    <w:p>
      <w:pPr>
        <w:spacing w:line="440" w:lineRule="exact"/>
      </w:pPr>
      <w:r>
        <w:rPr>
          <w:rFonts w:eastAsia="微软雅黑"/>
          <w:b/>
          <w:sz w:val="22"/>
        </w:rPr>
        <w:t>场景 2：RabbitMQ 暂时不可用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tickDriveCars: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sendCommand → mq.publish() → 抛异常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catch (Exception e) → log.warn(...)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这次 MOVE_STEP 丢失了 → 但车还是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下一个 100ms tick 会重试 tickDriveCars → 再次发送</w:t>
      </w:r>
    </w:p>
    <w:p>
      <w:pPr>
        <w:spacing w:line="440" w:lineRule="exact"/>
      </w:pPr>
      <w:r>
        <w:rPr>
          <w:rFonts w:eastAsia="微软雅黑"/>
          <w:b/>
          <w:sz w:val="22"/>
        </w:rPr>
        <w:t>场景 3：Controller 进程崩溃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崩溃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Redis 中残留 taskActive=true, taskQueue 可能非空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新 Controller 启动: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setTaskActive(false) → 清除残留状态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clearTaskQueue() → 清空任务队列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需要用户重新点"开始"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第八章：P3 状态机完整追踪</w:t>
      </w:r>
    </w:p>
    <w:p>
      <w:pPr>
        <w:pStyle w:val="Heading2"/>
      </w:pPr>
      <w:r>
        <w:rPr>
          <w:rFonts w:eastAsia="微软雅黑"/>
        </w:rPr>
        <w:t>8.1 taskActive 状态机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Controller.start()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┌──────────────┐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│ taskActive   │ ← 初始状态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│ = false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└──┬───────┬───┘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用户点"开始"  │       │ Redis taskActive 被外部设为 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(wake up)     │       │ (Display 直接写 Redis)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▼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┌──────────────┐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│ taskActive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│ = true       │ ← 激活状态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└──┬───────┬───┘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用户点"暂停"  │       │ 探索完成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(userActivated│       │ (unexploredCount==0 &amp;&amp;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=false)      │       │  explored&gt;=99.9)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│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▼       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┌──────────────┐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│ taskActive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│ = false      │ ← 暂停/完成状态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└──────────────┘</w:t>
      </w:r>
    </w:p>
    <w:p>
      <w:pPr>
        <w:pStyle w:val="Heading2"/>
      </w:pPr>
      <w:r>
        <w:rPr>
          <w:rFonts w:eastAsia="微软雅黑"/>
        </w:rPr>
        <w:t>8.2 小车状态 + 任务类型联合状态机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┌── IDLE ──────────────────────────────────────────┐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1. Controller 拉取 ROUTE_NEEDED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requestNavigate(carId)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NAVIGATE → Navigator4CarID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2. Navigator 找到目标 + 规划路径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pushTask(MOVE_READY, carId)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3. Controller 拉取 MOVE_READY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sendCommand(MOVE_STEP, carId)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MOVE_STEP → Car:carId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车变为 MOVING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├── MOVING ────────────────────────────────────────┤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4a. 移动成功 + 路径走完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Car 推 ROUTE_NEEDED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车变为 IDLE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回到步骤 1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4b. 移动成功 + 路径还有剩余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车变为 IDLE（但路径非空）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tickDriveCars 发下一步 MOVE_STEP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回到步骤 4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4c. 下一步有障碍物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车变为 BLOCKED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→ Car 推 BLOCKED → Controller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├── BLOCKED ───────────────────────────────────────┤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5. Controller handleBlockedTimeout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diff &gt;= 2 tick → 超时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分布式锁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clearCarRoute + clearCarTarget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车变为 IDLE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pushTask(ROUTE_NEEDED)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→ 回到步骤 1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│            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第九章：性能关键路径分析</w:t>
      </w:r>
    </w:p>
    <w:p>
      <w:pPr>
        <w:pStyle w:val="Heading2"/>
      </w:pPr>
      <w:r>
        <w:rPr>
          <w:rFonts w:eastAsia="微软雅黑"/>
        </w:rPr>
        <w:t>9.1 关键路径延迟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典型延迟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瓶颈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Controller BLPOP 拉任务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0.1-1 ms（非空）/ 2s（空）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网络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processTask 分发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 0.1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本地逻辑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sendCommand 发 NAVIGATE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0.5-2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RabbitMQ 网络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Navigator BFS 规划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1-5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CPU（1600 格 BFS）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Car MOVE_STEP 处理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0.5-1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Pipeline（3×3 点亮）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broadcastTick 一次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1-5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BITCOUNT + SCARD + 多车状态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saveSnapshot 一次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2-5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 序列化 + Redis RPUSH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从"路径就绪"到"车开始移动"的端到端延迟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Navigator pushRoute → pushTask(MOVE_READY)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Controller BLPOP 拉取 → 0-2s（取决于 BLPOP 超时）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processTask → sendCommand(MOVE_STEP)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RabbitMQ 传输 → 0.5-2ms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Car 处理 → 1-2ms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总延迟：0.5ms ~ 2005ms（取决于 BLPOP 是否在等待中）</w:t>
      </w:r>
    </w:p>
    <w:p>
      <w:pPr>
        <w:spacing w:line="440" w:lineRule="exact"/>
      </w:pPr>
      <w:r>
        <w:rPr>
          <w:rFonts w:eastAsia="微软雅黑"/>
          <w:sz w:val="22"/>
        </w:rPr>
        <w:t>连续清空（</w:t>
      </w:r>
      <w:r>
        <w:rPr>
          <w:rFonts w:ascii="Consolas" w:hAnsi="Consolas" w:eastAsia="微软雅黑"/>
          <w:sz w:val="20"/>
          <w:shd w:val="clear" w:fill="F0F0F0"/>
        </w:rPr>
        <w:t>while ((next = popTask()) != null)</w:t>
      </w:r>
      <w:r>
        <w:rPr>
          <w:rFonts w:eastAsia="微软雅黑"/>
          <w:sz w:val="22"/>
        </w:rPr>
        <w:t>）可大幅减少这个延迟。</w:t>
      </w:r>
    </w:p>
    <w:p>
      <w:pPr>
        <w:pStyle w:val="Heading2"/>
      </w:pPr>
      <w:r>
        <w:rPr>
          <w:rFonts w:eastAsia="微软雅黑"/>
        </w:rPr>
        <w:t>9.2 tick 周期的负载分析</w:t>
      </w:r>
    </w:p>
    <w:p>
      <w:pPr>
        <w:spacing w:line="440" w:lineRule="exact"/>
      </w:pPr>
      <w:r>
        <w:rPr>
          <w:rFonts w:eastAsia="微软雅黑"/>
          <w:sz w:val="22"/>
        </w:rPr>
        <w:t>每 100ms 的 tick 需要完成：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1. BITCOUNT map:view          → O(N) in Redis, ~0.5ms for 1600 bits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2. SCARD unexplored:set        → O(1), ~0.1ms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3. fallbackBlockedCheck:       → 遍历 4 辆车，每辆 ~0.2ms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4. tickDriveCars:              → 遍历 4 辆车，可能发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5. saveSnapshotIfRecording:    → 2-5ms（JSON 序列化 + RPUSH）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6. broadcastViewRefresh:       → 1-2ms（RabbitMQ Fanout）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总计：~5-10ms</w:t>
      </w:r>
    </w:p>
    <w:p>
      <w:pPr>
        <w:spacing w:line="440" w:lineRule="exact"/>
      </w:pPr>
      <w:r>
        <w:rPr>
          <w:rFonts w:eastAsia="微软雅黑"/>
          <w:b/>
          <w:sz w:val="22"/>
        </w:rPr>
        <w:t>CPU 占用率</w:t>
      </w:r>
      <w:r>
        <w:rPr>
          <w:rFonts w:eastAsia="微软雅黑"/>
          <w:sz w:val="22"/>
        </w:rPr>
        <w:t>：5-10ms / 100ms = 5-10%，非常低。</w:t>
      </w:r>
    </w:p>
    <w:p>
      <w:pPr>
        <w:pBdr>
          <w:bottom w:val="single" w:sz="6" w:space="1"/>
        </w:pBdr>
      </w:pPr>
    </w:p>
    <w:p>
      <w:pPr>
        <w:spacing w:line="440" w:lineRule="exact"/>
      </w:pPr>
      <w:r>
        <w:rPr>
          <w:rFonts w:eastAsia="微软雅黑"/>
          <w:sz w:val="22"/>
        </w:rPr>
        <w:t>*文档版本：v1.0，最后更新：2026-06-23*</w:t>
      </w:r>
    </w:p>
    <w:p>
      <w:pPr>
        <w:spacing w:line="440" w:lineRule="exact"/>
      </w:pPr>
      <w:r>
        <w:rPr>
          <w:rFonts w:eastAsia="微软雅黑"/>
          <w:sz w:val="22"/>
        </w:rPr>
        <w:t>*这是一份零基础也可以理解的完整技术文档。如果还有任何地方需要进一步展开，欢迎继续提问。*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