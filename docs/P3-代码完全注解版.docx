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微软雅黑"/>
        </w:rPr>
        <w:t>P3 代码完全注解版：逐行中文详解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**目标**：P3（Controller + TaskConfigurator）及所有依赖类的**每行代码**都附详细中文注解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**范围**：TaskConfiguratorMain.java、ControllerMain.java、ControllerAgent.java + 全部被调用类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**作者**：WorkBuddy | 2026-06-23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阅读指引</w:t>
      </w:r>
    </w:p>
    <w:p>
      <w:pPr>
        <w:spacing w:line="440" w:lineRule="exact"/>
      </w:pPr>
      <w:r>
        <w:rPr>
          <w:rFonts w:eastAsia="微软雅黑"/>
          <w:sz w:val="22"/>
        </w:rPr>
        <w:t>本文档按</w:t>
      </w:r>
      <w:r>
        <w:rPr>
          <w:rFonts w:eastAsia="微软雅黑"/>
          <w:b/>
          <w:sz w:val="22"/>
        </w:rPr>
        <w:t>调用关系从底层到上层</w:t>
      </w:r>
      <w:r>
        <w:rPr>
          <w:rFonts w:eastAsia="微软雅黑"/>
          <w:sz w:val="22"/>
        </w:rPr>
        <w:t>组织，建议按顺序阅读：</w:t>
      </w:r>
    </w:p>
    <w:p>
      <w:pPr>
        <w:pStyle w:val="ListNumber"/>
      </w:pPr>
      <w:r>
        <w:rPr>
          <w:rFonts w:eastAsia="微软雅黑"/>
          <w:sz w:val="22"/>
        </w:rPr>
        <w:t>先看数据模型（Point、CarStatus、CommandType、MQMessage、CarState）→ 理解"说什么话"</w:t>
      </w:r>
    </w:p>
    <w:p>
      <w:pPr>
        <w:pStyle w:val="ListNumber"/>
      </w:pPr>
      <w:r>
        <w:rPr>
          <w:rFonts w:eastAsia="微软雅黑"/>
          <w:sz w:val="22"/>
        </w:rPr>
        <w:t>再看基础设施（ArgsParser、ConfigConstants、DistributedLock、MessageBusClient、BlackboardClient）→ 理解"用什么工具"</w:t>
      </w:r>
    </w:p>
    <w:p>
      <w:pPr>
        <w:pStyle w:val="ListNumber"/>
      </w:pPr>
      <w:r>
        <w:rPr>
          <w:rFonts w:eastAsia="微软雅黑"/>
          <w:sz w:val="22"/>
        </w:rPr>
        <w:t>最后看 P3 核心（TaskConfiguratorMain、ControllerMain、ControllerAgent）→ 理解"做什么事"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一、数据模型层：系统"语言"的定义</w:t>
      </w:r>
    </w:p>
    <w:p>
      <w:pPr>
        <w:pStyle w:val="Heading2"/>
      </w:pPr>
      <w:r>
        <w:rPr>
          <w:rFonts w:eastAsia="微软雅黑"/>
        </w:rPr>
        <w:t>1.1 Point.java — 坐标点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package inspection.common.model;                       // ① 包声明：组织代码的命名空间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java.util.Objects;                              // ② 引入 Objects 工具类（用于 hashCode）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坐标点类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表示地图上的一个二维坐标 (x, y)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x 从左到右递增，y 从上到下递增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class Point {                                    // ③ 类声明：public 表示任何包都可访问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横坐标（列号），从左到右 [0, mapWidth-1]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int x;                                       // ④ 公开字段（项目风格选择：字段公开而非 getter）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纵坐标（行号），从上到下 [0, mapHeight-1]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int y;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默认构造函数（无参）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← 存在原因：fastjson2 反序列化 JSON 时需要无参构造器来创建对象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 然后通过反射设置字段值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Point() {}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全参构造函数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x 横坐标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y 纵坐标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Point(int x, int 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this.x = x;                                     // ⑤ this.x = 参数 x；左边是字段，右边是参数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this.y = y;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 getter/setter =====（供 fastjson2 序列化/反序列化使用）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int getX() { return x;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int getY() { return y;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setX(int x) { this.x = x;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setY(int y) { this.y = y;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计算曼哈顿距离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网格地图不能斜走，所以距离 = |Δx| + |Δy|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示例：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(0,0).distanceTo((3,4)) = |3-0| + |4-0| = 7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用途：A* 算法的启发函数、TargetPlanner 选最近未探索格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other 另一个坐标点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曼哈顿距离（非负整数）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int distanceTo(Point other)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Math.abs(this.x - other.x) + Math.abs(this.y - other.y);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    ↑ Math.abs() 返回绝对值，如 Math.abs(-5) = 5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判断两个坐标点是否相等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← @Override 表示重写父类 Object 的方法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← 重写原因：HashSet&lt;Point&gt; 和 HashMap 依赖 equals() 判断元素是否相同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如果不重写，两个 new Point(10,10) 会被认为是不同的对象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o 要比较的对象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x 和 y 都相等时返回 true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@Override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boolean equals(Object o)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(this == o) return true;                     // ⑥ 如果是同一个对象引用 → 直接返回 true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(!(o instanceof Point)) return false;        // ⑦ 如果不是 Point 类型 → 返回 false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Point p = (Point) o;                            // ⑧ 类型转换（安全的，因为已通过 instanceof 检查）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x == p.x &amp;&amp; y == p.y;                    // ⑨ 两个坐标值都相等才算相等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计算哈希码（HashSet / HashMap 用）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← 规则：如果 a.equals(b) == true，则 a.hashCode() == b.hashCode()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反之不一定成立（哈希碰撞）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基于 x 和 y 的哈希码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@Override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int hashCode()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Objects.hash(x, y);                      // ⑩ Objects.hash() 自动组合多个字段计算哈希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转换为字符串表示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格式："(x,y)"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用途：日志输出、调试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@Override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String toString()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"(" + x + "," + y + ")";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1.2 CarStatus.java — 小车状态枚举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package inspection.common.enums;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小车三状态枚举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状态流转（有限状态机 FSM）：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IDLE ──(收到 MOVE_STEP 命令)──→ MOVING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MOVING ──(路径走完/第二步前瞻发现障碍)──→ IDLE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MOVING ──(下一步有障碍物)──→ BLOCKED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BLOCKED ──(超时 200ms 后 Controller 恢复)──→ IDLE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enum CarStatus {                                 // ① enum 关键字创建枚举类型（值的固定集合）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空闲状态：等待 Controller 分配路径和移动命令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IDLE,                                               // ② 枚举常量（值是 CarStatus.IDLE）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移动中：正在执行移动操作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MOVING,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受阻状态：前方有障碍物，等待超时后 Controller 重新规划路径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BLOCKED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← 枚举自动提供 .name() 方法返回字符串 "IDLE"/"MOVING"/"BLOCKED"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← 枚举自动提供 .valueOf("IDLE") 方法将字符串转回枚举值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← 这两者被 BlackboardClient 读写 Redis 时使用：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    写入：jedis.set(key, status.name())  → Redis 存 "IDLE"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    读取：CarStatus.valueOf(val)          → Redis "IDLE" → CarStatus.IDLE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1.3 CommandType.java — 系统命令枚举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package inspection.common.enums;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系统的全部 RabbitMQ 命令枚举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Controller → 知识源方向：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NAVIGATE       → Navigator4CarID 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MOVE_STEP      → Car:{carId} 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FORWARD_CONFIG → TaskConfigCmd 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REFRESH_ALL    → UpdateView Fanout Exchange（广播）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Display → taskQueue → Controller 方向（前端用户操作）：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SET_CONFIG → Redis taskQueue → Controller 拉取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RESET      → Redis taskQueue → Controller 拉取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enum CommandType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——— Controller 发出的命令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NAVIGATE,        // 发导航请求："帮小车 X 规划一条路径"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MOVE_STEP,       // 发移动命令："小车 X 沿着规划好的路径走一步"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FORWARD_CONFIG,  // 转发配置命令："初始化地图/重置/增删小车"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——— Display 状态同步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REFRESH_ALL,     // 广播刷新命令："所有前端画布重新渲染当前状态"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——— 前端用户操作（通过 taskQueue 传给 Controller）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SET_CONFIG,      // 用户点了"应用配置"按钮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RESET,           // 用户点了"重置"按钮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——— 全局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TASK_COMPLETE    // 巡检完成标志（保留，当前实现中未主动发送）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1.4 MQMessage.java — 消息信封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package inspection.common.model;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java.util.Map;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RabbitMQ 消息模型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所有模块间的通信都使用此格式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JSON 格式示例：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"cmd": "NAVIGATE",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"data": {"carId": "Car001"},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"timestamp": 1717401600000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class MQMessage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命令类型：如 "NAVIGATE", "MOVE_STEP"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String cmd;                                  // ① 存储 CommandType.name() 的值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命令携带的数据：键值对，具体内容随命令类型不同而变化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Map&lt;String, Object&gt; data;                    // ② 使用 Object 作为值类型 → 可以存数字、字符串、嵌套对象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消息创建时间戳（Unix 毫秒）：System.currentTimeMillis()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long timestamp;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无参构造器（fastjson2 反序列化需要）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MQMessage() {}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构造器：自动设置当前时间戳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MQMessage(String cmd, Map&lt;String, Object&gt; data)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this.cmd = cmd;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this.data = data;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this.timestamp = System.currentTimeMillis();    // ③ 自动打时间戳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构造器：手动指定时间戳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MQMessage(String cmd, Map&lt;String, Object&gt; data, long timestamp)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this.cmd = cmd;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this.data = data;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this.timestamp = timestamp;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 getter/setter 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String getCmd() { return cmd;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setCmd(String cmd) { this.cmd = cmd;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Map&lt;String, Object&gt; getData() { return data;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setData(Map&lt;String, Object&gt; data) { this.data = data;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long getTimestamp() { return timestamp;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setTimestamp(long timestamp) { this.timestamp = timestamp;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从 data 中安全获取字符串字段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key 字段名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字符串值，不存在则返回 null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String getDataString(String key)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Object val = data != null ? data.get(key) :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val != null ? val.toString() : null;     // ④ toString() 兜底：无论什么类型都转字符串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从 data 中安全获取整数字段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key 字段名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整数值，不存在则返回 null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Integer getDataInt(String key)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Object val = data != null ? data.get(key) :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(val instanceof Number) return ((Number) val).intValue();  // ⑤ 已是数字类型 → 直接转换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val != null ? Integer.parseInt(val.toString()) : null;  // ⑥ 字符串类型 → 解析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从 data 中安全获取布尔字段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key 字段名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布尔值，不存在则返回 null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Boolean getDataBoolean(String key)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Object val = data != null ? data.get(key) :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(val instanceof Boolean) return (Boolean) val;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val != null ? Boolean.parseBoolean(val.toString()) :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@Override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String toString()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"MQMessage{cmd='" + cmd + "', data=" + data + ", ts=" + timestamp + "}";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1.5 CarState.java — 小车状态快照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package inspection.common.model;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inspection.common.enums.CarStatus;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单台小车的完整状态快照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供 Controller 采集 Broadcast 数据 和 Display 渲染使用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这是"传输对象"（DTO）：不包含业务逻辑，只承载数据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class CarState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小车唯一标识：如 "Car001", "Car002"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String carId;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当前状态：IDLE / MOVING / BLOCKED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CarStatus status;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当前位置坐标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Point position;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当前目标坐标（由 TargetPlanner 选定）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Point target;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累计移动步数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int steps;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被阻塞时的 tick 计数（用于超时判定）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long blockedTick;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归属机器 ID：如 "主"、"B"、"C"（多机协作时区分）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String owner;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无参构造器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CarState() {}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按 carId 构造器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CarState(String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this.carId = carId;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 getter/setter 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String getCarId()           { return carId;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setCarId(String id)    { this.carId = id;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CarStatus getStatus()       { return status;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setStatus(CarStatus s) { this.status = s;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Point getPosition()         { return position;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setPosition(Point p)   { this.position = p;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Point getTarget()           { return target;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setTarget(Point t)     { this.target = t;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int getSteps()              { return steps;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setSteps(int s)        { this.steps = s;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long getBlockedTick()       { return blockedTick;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setBlockedTick(long t) { this.blockedTick = t;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String getOwner()           { return owner;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setOwner(String o)     { this.owner = o;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@Override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String toString()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"CarState{carId='" + carId + "', status=" + status +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", pos=" + position + ", target=" + target +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", steps=" + steps + "}";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二、基础设施层：系统的"工具库"</w:t>
      </w:r>
    </w:p>
    <w:p>
      <w:pPr>
        <w:pStyle w:val="Heading2"/>
      </w:pPr>
      <w:r>
        <w:rPr>
          <w:rFonts w:eastAsia="微软雅黑"/>
        </w:rPr>
        <w:t>2.1 ArgsParser.java — 命令行参数解析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package inspection.common.config;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java.util.HashMap;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java.util.Map;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命令行参数解析工具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解析格式：--key1 value1 --key2 value2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例如：--redis-host 192.168.1.100 --car-id Car001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用法：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ArgsParser args = new ArgsParser(args);                 // 传入 main(String[] args)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String host = args.get("--redis-host", "localhost");     // 获取字符串值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int port = args.getInt("--redis-port", 6379);           // 获取整数值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class ArgsParser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存储解析后的键值对：key → value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Map&lt;String, String&gt; map = new HashMap&lt;&gt;(); // ① final 保证引用不变，但 map 内容可变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构造函数：解析命令行参数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args 命令行参数字符串数组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解析逻辑：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遍历数组，遇到以 "--" 开头的字符串 → 把它当作 key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key 的下一个元素 → 当作 value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value 可能不存在（最后一个参数是 key）→ 忽略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ArgsParser(String[] args)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(int i = 0; i &lt; args.length; i++)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startsWith("--") 判断字符串是否以 "--" 开头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(args[i].startsWith("--") &amp;&amp; i + 1 &lt; args.length)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map.put(args[i], args[i + 1]);              // ② 存入 map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i++;                                        // ③ 跳过 value（因为它不是 key）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获取字符串参数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key          参数名（含 --）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defaultValue 默认值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参数值或默认值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String get(String key, String defaultValue)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map.getOrDefault(key, defaultValue);         // ④ JDK 8 HashMap 新方法：有则返回，无则返回默认值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获取整数参数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key          参数名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defaultValue 默认值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参数值或默认值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@throws NumberFormatException 如果值不是有效整数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int getInt(String key, int defaultValue)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v = map.get(key);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v != null ? Integer.parseInt(v) : defaultValue;  // ⑤ parseInt 把字符串 "6379" 转为 int 6379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2.2 ConfigConstants.java — 全局常量定义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package inspection.common.config;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全局常量配置中心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所有模块引用此文件获取统一的配置值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设计原则：单一数据源（Single Source of Truth）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所有配置值只在此定义一次，其他模块通过 ConfigConstants.XXX 引用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避免硬编码分散在各处导致的不一致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final class 表示该类不能被继承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私有构造器防止外部实例化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final class ConfigConstants {                     // ① final class → 不可被继承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私有构造器 → 防止外部 new ConfigConstants()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ConfigConstants() {}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======================= 连接配置 =======================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Redis 主机地址（默认 localhost，多机部署时通过 --redis-host 覆盖）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REDIS_HOST = "localhost";  // ② static final → 类级别的常量，不可修改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Redis 端口（默认 6379）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int REDIS_PORT = 6379;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Redis 连接超时（毫秒）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int REDIS_TIMEOUT_MS = 2000;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RabbitMQ 主机地址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RABBITMQ_HOST = "localhost";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RabbitMQ 端口（默认 AMQP 5672）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int RABBITMQ_PORT = 5672;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RabbitMQ 用户名（默认 guest）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RABBITMQ_USER = "guest";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RabbitMQ 密码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RABBITMQ_PASS = "guest";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RabbitMQ 虚拟主机（"/" 是默认的）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RABBITMQ_VHOST = "/";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======================= 队列命名 =======================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Navigator 共享竞争队列：多个 Navigator 实例共享，每条消息只被一个实例处理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QUEUE_NAVIGATOR_4_CAR_ID = "Navigator4CarID";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TargetPlanner 共享竞争队列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QUEUE_TARGET_PLANNER_CMD = "TargetPlannerCmd";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TaskConfigurator 订阅队列：接收配置请求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QUEUE_TASK_CONFIG_CMD = "TaskConfigCmd";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小车队列前缀：完整名称 = "Car:" + carId，如 "Car:Car001"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QUEUE_CAR_PREFIX = "Car:";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======================= Exchange =======================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Display Fanout Exchange：刷新信号广播给所有 Display 实例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EXCHANGE_UPDATE_VIEW = "UpdateView";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======================= Redis Key 约定 =======================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地图探索状态 Bitmap → 已探索格为 1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KEY_MAP_VIEW = "map:view";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地图障碍物 Bitmap → 有障碍物为 1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KEY_MAP_BLOCKED = "map:blocked";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小车相关 key（%s 是占位符，用 String.format 替换为 carId）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小车状态 key：car:{carId}:status → String (CarStatus.name())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KEY_CAR_STATUS = "car:%s:status";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小车位置 key：car:{carId}:position → Hash {x, y}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KEY_CAR_POSITION = "car:%s:position";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小车步数 key：car:{carId}:steps → String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KEY_CAR_STEPS = "car:%s:steps";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小车目标 key：car:{carId}:target → String (Point JSON)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KEY_CAR_TARGET = "car:%s:target";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小车路径 key：car:{carId}:route → List (Point JSON LPUSH/RPOP)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KEY_CAR_ROUTE = "car:%s:route";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小车受阻 tick：car:{carId}:blocked_tick → String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KEY_CAR_BLOCKED_TICK = "car:%s:blocked_tick";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任务配置 Hash：config:task → {mapWidth, mapHeight, carCount, ...}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KEY_TASK_CONFIG = "config:task";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小车分布式锁 key：lock:car:{carId}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KEY_LOCK_CAR = "lock:car:%s";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Controller 分布式锁（保留，当前实现中较少使用）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KEY_LOCK_CONTROLLER = "lock:controller";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未探索坐标 Set：unexplored:set → Set&lt;String&gt; 如 {"10,5", "20,3", ...}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KEY_UNEXPLORED_SET = "unexplored:set";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@deprecated 目标分配已由 TargetPlanner 接管，不再需要全局锁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@Deprecated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KEY_LOCK_TARGET_ALLOCATION = "lock:target_allocation";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Bitmap 版本号 key → 跨进程缓存失效检测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KEY_MAP_VIEW_VERSION = "map:view:version";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KEY_MAP_BLOCKED_VERSION = "map:blocked:version";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FIFO 任务队列 key：Controller LPOP/RPUSH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KEY_TASK_QUEUE = "taskQueue";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======================= 地图参数默认值 =======================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默认地图宽度（格数）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int DEFAULT_MAP_WIDTH = 40;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默认地图高度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int DEFAULT_MAP_HEIGHT = 40;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默认障碍物密度（10%）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double DEFAULT_OBSTACLE_DENSITY = 0.1;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点亮半径（1 格 → 3×3 区域）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int ILLUMINATE_RADIUS = 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受阻超时节拍数（2 tick = 200ms）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int BLOCKED_TIMEOUT_TICKS = 2;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======================= 节拍参数 =======================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Controller 广播周期（毫秒）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int TICK_INTERVAL_MS = 100;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======================= 分布式锁 =======================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锁过期时间（秒）→ 防止持锁线程崩溃导致死锁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int LOCK_EXPIRE_SECONDS = 30;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获取锁的重试间隔（毫秒）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int LOCK_RETRY_INTERVAL_MS = 100;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获取锁的最大重试次数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int LOCK_MAX_RETRIES = 50;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RabbitMQ 别名常量（兼容队友代码中使用 RABBIT_USER 而非 RABBITMQ_USER）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RABBIT_USER  = RABBITMQ_USER;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RABBIT_PASS  = RABBITMQ_PASS;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RABBIT_VHOST = RABBITMQ_VHOST;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默认 CarID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final String CAR_ID = "Car001";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======================= 辅助方法 =======================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这些静态方法将 Key 模板中的 %s 替换为具体的 carId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生成小车状态 Redis Key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输入 "Car001" → 输出 "car:Car001:status"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String carStatusKey(String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String.format(KEY_CAR_STATUS, carId);     // ③ String.format 替换 %s 占位符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生成小车位置 Redis Key：car:{carId}:position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String carPositionKey(String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String.format(KEY_CAR_POSITION,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生成小车步数 Redis Key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String carStepsKey(String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String.format(KEY_CAR_STEPS,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生成小车目标 Redis Key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String carTargetKey(String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String.format(KEY_CAR_TARGET,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生成小车路径 Redis Key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String carRouteKey(String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String.format(KEY_CAR_ROUTE,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生成小车受阻 tick Redis Key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String carBlockedTickKey(String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String.format(KEY_CAR_BLOCKED_TICK,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生成小车 RabbitMQ 队列名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输入 "Car001" → 输出 "Car:Car001"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String carQueueName(String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QUEUE_CAR_PREFIX + carId;                 // ④ 简单拼接，无需 String.format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生成小车分布式锁 Redis Key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String carLockKey(String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String.format(KEY_LOCK_CAR,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2.3 DistributedLock.java — 分布式锁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package inspection.common.client;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redis.clients.jedis.Jedis;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redis.clients.jedis.JedisPool;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redis.clients.jedis.params.SetParams;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org.slf4j.Logger;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org.slf4j.LoggerFactory;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inspection.common.config.ConfigConstants;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基于 Redis SET NX EX 的分布式锁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核心原理：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利用 Redis 单线程 + SET NX EX 的原子性实现分布式锁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- NX (Not eXists)：只有当 key 不存在时才 set 成功 → 互斥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- EX (Expire)：设置过期时间 → 防止死锁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使用模式（务必在 finally 中释放锁）：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DistributedLock lock = bb.getCarLock("Car001");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if (lock.tryLock())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        // 临界区代码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    } finally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        lock.unlock();  // ← 无论如何都要释放锁！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class DistributedLock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static final Logger log = LoggerFactory.getLogger(DistributedLock.class);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Redis 连接池（不是直接连接，每次操作借出归还）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JedisPool pool;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锁的 Redis Key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String lockKey;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锁的持有者标识（线程 ID）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用于安全释放：只有锁的持有者释放才有效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防止线程 A 误删线程 B 的锁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String lockValue;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构造函数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pool    Redis 连接池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lockKey 锁的 Redis Key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DistributedLock(JedisPool pool, String lockKey)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this.pool = pool;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this.lockKey = lockKey;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this.lockValue = String.valueOf(Thread.currentThread().getId());  // ① 用线程 ID 作为锁持有者标识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尝试获取锁（非阻塞）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Redis 命令：SET lockKey lockValue NX EX 30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NX → 仅当 key 不存在时设置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EX 30 → 30 秒后自动过期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true=获取成功，false=已被其他线程/进程持有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boolean tryLock()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         // ② try-with-resources：自动归还连接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SetParams params = SetParams.setParams()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.nx()                                 // ③ NX：只在 key 不存在时成功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.ex(ConfigConstants.LOCK_EXPIRE_SECONDS);  // ④ EX 30s：30 秒后自动删除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result = jedis.set(lockKey, lockValue, params);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boolean locked = "OK".equals(result);         // ⑤ Redis SET NX 成功返回 "OK"，失败返回 null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(locked)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log.debug("锁获取成功: {}", lockKey);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else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log.debug("锁获取失败（已被占用）: {}", lockKey);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locked;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尝试获取锁（阻塞，带超时）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轮询重试：每隔 LOCK_RETRY_INTERVAL_MS(100ms) 尝试一次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timeoutMs 最大等待毫秒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true=获取成功，false=超时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boolean tryLock(long timeoutMs)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long start = System.currentTimeMillis();          // ⑥ 记录开始时间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while (System.currentTimeMillis() - start &lt; timeoutMs) {  // ⑦ 计算已等待时长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(tryLock()) return true;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Thread.sleep(ConfigConstants.LOCK_RETRY_INTERVAL_MS);  // ⑧ 休眠 100ms 后再试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catch (InterruptedException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Thread.currentThread().interrupt();       // ⑨ 恢复中断标志（不要吞掉中断）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return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false;                                     // ⑩ 超时，获取失败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释放锁（只有持有者才能释放）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使用 Lua 脚本保证原子性：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if redis.call('get', KEYS[1]) == ARGV[1] then   ← 只有 value 匹配才删除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    return redis.call('del', KEYS[1])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else return 0 end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为什么用 Lua 脚本？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如果先 GET 再 DEL，这两个操作不是原子的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在 GET 和 DEL 之间锁可能过期并被另一个线程获取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→ 线程 A 的 GET 检查通过，但 DEL 删的是线程 B 的锁 → 严重 bug！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Lua 脚本在 Redis 服务端原子执行，避免此问题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unlock()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script 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"if redis.call('get', KEYS[1]) == ARGV[1] then " +  // ⑪ Lua：检查值是否匹配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"return redis.call('del', KEYS[1]) " +              // ⑫ Lua：匹配则删除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"else return 0 end";                                 // ⑬ Lua：不匹配则返回 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jedis.eval(script, 1, lockKey, lockValue);          // ⑭ eval 执行 Lua 脚本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    参数含义：(脚本, key数量, key1, arg1, arg2, ...)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log.debug("锁已释放: {}", lockKey);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续期：延长锁的过期时间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用于需要长时间持有锁的场景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同样用 Lua 脚本保证原子性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seconds 续期秒数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renew(int seconds)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script 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"if redis.call('get', KEYS[1]) == ARGV[1] then " +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"return redis.call('expire', KEYS[1], ARGV[2]) " + // ⑮ EXPIRE 设置过期时间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"else return 0 end";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jedis.eval(script, 1, lockKey, lockValue, String.valueOf(seconds));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String getLockKey() { return lockKey;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2.4 MessageBusClient.java — RabbitMQ 消息总线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package inspection.common.client;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com.alibaba.fastjson2.JSON;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com.rabbitmq.client.*;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inspection.common.config.ConfigConstants;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inspection.common.model.MQMessage;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org.slf4j.Logger;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org.slf4j.LoggerFactory;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java.io.IOException;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java.nio.charset.StandardCharsets;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java.util.concurrent.TimeoutException;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java.util.function.Consumer;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消息总线客户端：封装全部 RabbitMQ 收发操作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队列拓扑（消息路由结构）：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Navigator4CarID      → Navigator 共享竞争消费（多个 Navigator 轮流处理）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TargetPlannerCmd     → TargetPlanner 共享竞争消费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TaskConfigCmd        → TaskConfigurator 消费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Car:{carId}           → 各小车独立消费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UpdateView Exchange   → Fanout 广播（所有 Display 都收到）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Controller 不订阅任何 RabbitMQ 队列（通过 Redis taskQueue 间接通信）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class MessageBusClient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static final Logger log = LoggerFactory.getLogger(MessageBusClient.class);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RabbitMQ 底层连接（TCP 长连接，自动恢复）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Connection connection;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RabbitMQ Channel（轻量级虚拟连接）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所有操作（publish/subscribe/declare）都通过 Channel 进行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Channel 不是线程安全的，所以发送操作都要加锁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Channel channel;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发送锁对象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RabbitMQ Channel 不是线程安全的，多个线程同时 publish 会出错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所有发送操作通过 synchronized(sendLock) 保护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Object sendLock = new 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无参构造器（使用默认配置连接 localhost）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MessageBusClient()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this(ConfigConstants.RABBITMQ_HOST, ConfigConstants.RABBITMQ_PORT,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ConfigConstants.RABBITMQ_USER, ConfigConstants.RABBITMQ_PASS,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ConfigConstants.RABBITMQ_VHOST);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全参构造器：连接 RabbitMQ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RabbitMQ 连接是长期 TCP 连接，不需要每次操作都重新创建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host   RabbitMQ 服务器地址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port   端口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user   用户名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pass   密码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vhost  虚拟主机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MessageBusClient(String host, int port, String user, String pass, String vhost)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ConnectionFactory factory = new ConnectionFactory();  // ① 连接工厂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factory.setHost(host);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factory.setPort(port);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factory.setUsername(user);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factory.setPassword(pass);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factory.setVirtualHost(vhost);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factory.setAutomaticRecoveryEnabled(true);             // ② 自动重连：断线后自动恢复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factory.setNetworkRecoveryInterval(5000);              // ③ 重试间隔 5 秒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this.connection = factory.newConnection();             // ④ 建立 TCP 连接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this.channel = connection.createChannel();             // ⑤ 创建 Channel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log.info("MessageBusClient 已连接 RabbitMQ {}:{}", host, port);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(IOException | TimeoutException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log.error("连接 RabbitMQ 失败: {}", e.getMessage(),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throw new RuntimeException("无法连接 RabbitMQ", e);    // ⑥ 连接失败直接抛运行时异常（程序无法继续）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获取底层 Channel（供 TaskConfigurator 手动确认消息等场景使用）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Channel getChannel()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channel;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队列与 Exchange 声明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声明一个持久化队列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queueName 队列名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@throws IOException RabbitMQ 通信异常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declareQueue(String queueName) throws IOException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synchronized (sendLock) {                                 // ⑦ 加锁保护 Channel 线程安全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channel.queueDeclare(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queueName,  // 队列名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true,       // durable=true：RabbitMQ 重启后队列不丢失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false,      // exclusive=false：允许多个消费者共享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false,      // autoDelete=false：没有消费者也不删除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null        // 无额外参数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log.info("队列已声明: {}", queueName);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声明 Fanout Exchange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Fanout 类型：不关心 routing key，消息广播给所有绑定的队列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exchangeName Exchange 名称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declareFanoutExchange(String exchangeName) throws IOException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synchronized (sendLock)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channel.exchangeDeclare(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exchangeName,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BuiltinExchangeType.FANOUT,  // ⑧ FANOUT = 广播模式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true                         // durable=true：持久化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log.info("Fanout Exchange 已声明: {}", exchangeName);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绑定队列到 Fanout Exchange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bindQueueToExchange(String queueName, String exchangeName) throws IOException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synchronized (sendLock)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channel.queueBind(queueName, exchangeName, "");      // ⑨ routingKey=""（Fanout 忽略它）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声明所有系统队列和 Exchange（TaskConfigurator 初始化时调用一次）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这是整个系统的"通信基础设施初始化"，必须在其他模块启动前完成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declareAllSystemQueues() throws IOException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synchronized (sendLock)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declareQueue(ConfigConstants.QUEUE_NAVIGATOR_4_CAR_ID);    // Navigator 命令队列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declareQueue(ConfigConstants.QUEUE_TARGET_PLANNER_CMD);    // TargetPlanner 命令队列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declareQueue(ConfigConstants.QUEUE_TASK_CONFIG_CMD);       // TaskConfigurator 命令队列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i = 1; i &lt;= 16; i++) {                             // 预声明 16 个小车队列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declareQueue(ConfigConstants.carQueueName(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String.format("Car%03d", i)));                      // ⑩ Car001~Car016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declareFanoutExchange(ConfigConstants.EXCHANGE_UPDATE_VIEW); // Display 刷新广播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log.info("所有系统队列/Exchange 已声明");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消息发送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发送 MQMessage 到指定队列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queueName 目标队列名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message   MQMessage 对象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sendToQueue(String queueName, MQMessage message)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json = JSON.toJSONString(message);              // ⑪ fastjson2 序列化为 JSON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synchronized (sendLock)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channel.basicPublish(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"",                               // ⑫ exchange="" → 使用默认 Exchange（直连队列）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queueName,                        // ⑬ routingKey=队列名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MessageProperties.PERSISTENT_TEXT_PLAIN,  // ⑭ 持久化消息（RabbitMQ 重启不丢）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json.getBytes(StandardCharsets.UTF_8)     // ⑮ JSON 字符串 → UTF-8 字节数组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log.debug("发送 → {}: {}", queueName, message.getCmd());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(IOException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log.error("发送消息失败 → {}: {}", queueName, e.getMessage(),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发送原始 JSON 字符串（兼容队友代码的 publish 方法名）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publish(String queueName, String message)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sendRaw(queueName, message);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发送原始 JSON 字符串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兜底声明队列：防止 RabbitMQ 重启后队列丢失导致消息被静默丢弃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sendRaw(String queueName, String json)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synchronized (sendLock)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channel.queueDeclare(queueName, true, false, false, null);  // ⑯ 兜底声明（幂等操作）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channel.basicPublish("", queueName,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MessageProperties.PERSISTENT_TEXT_PLAIN,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json.getBytes(StandardCharsets.UTF_8));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log.debug("发送原始 → {}", queueName);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(IOException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log.error("发送原始消息失败 → {}: {}", queueName, e.getMessage(),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广播原始字符串到 Fanout Exchange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所有绑定到此 Exchange 的队列都会收到消息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fanoutPublish(String exchangeName, String message)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synchronized (sendLock)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channel.basicPublish(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exchangeName,  // ⑰ 此时第一个参数是 Exchange 名而非 ""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"",            // ⑱ routingKey=""（Fanout 忽略 routing key）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MessageProperties.PERSISTENT_TEXT_PLAIN,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message.getBytes(StandardCharsets.UTF_8)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log.debug("Fanout广播 → {}", exchangeName);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(IOException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log.error("Fanout广播失败 → {}: {}", exchangeName, e.getMessage(),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广播 MQMessage 到 Fanout Exchange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broadcast(String exchangeName, MQMessage message)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json = JSON.toJSONString(message);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synchronized (sendLock)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channel.basicPublish(exchangeName, "",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MessageProperties.PERSISTENT_TEXT_PLAIN,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json.getBytes(StandardCharsets.UTF_8));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(IOException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log.error("广播失败 → {}: {}", exchangeName, e.getMessage(),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消息订阅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订阅指定队列（自动确认 + 原始字符串回调）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subscribeText(String queueName, Consumer&lt;String&gt; handler)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declareQueue(queueName);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channel.basicQos(1);  // ⑲ 公平分发：每次只预取 1 条消息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DeliverCallback deliverCallback = (consumerTag, delivery) -&gt;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String body = new String(delivery.getBody(), StandardCharsets.UTF_8);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handler.accept(body);  // ⑳ 调用用户提供的处理函数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log.error("处理消息异常: {}", e.getMessage(),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channel.basicConsume(queueName, true, deliverCallback, consumerTag -&gt; {});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⑳+1   autoAck=true → 自动确认（消息发出即认为已处理）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(IOException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log.error("订阅队列失败",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订阅指定队列（自动确认 + MQMessage 对象回调）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subscribe(String queueName, Consumer&lt;MQMessage&gt; handler)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subscribe(queueName, handler, true);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订阅指定队列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queueName 队列名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handler   消息处理回调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autoAck   true=自动确认，false=手动确认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subscribe(String queueName, Consumer&lt;MQMessage&gt; handler, boolean autoAck)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declareQueue(queueName);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channel.basicQos(1);  // 公平分发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DeliverCallback deliverCallback = (consumerTag, delivery) -&gt;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String body = new String(delivery.getBody(), StandardCharsets.UTF_8);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MQMessage msg = JSON.parseObject(body, MQMessage.class);  // JSON 反序列化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if (msg != null)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handler.accept(msg);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log.error("处理消息异常: {}", e.getMessage(),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 finally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if (!autoAck) {  // 手动确认模式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channel.basicAck(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delivery.getEnvelope().getDeliveryTag(),  // 消息的唯一 delivery tag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false  // false=只确认这一条，不批量确认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channel.basicConsume(queueName, autoAck, deliverCallback, consumerTag -&gt; {});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(IOException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log.error("订阅队列失败",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订阅 Fanout Exchange 广播消息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创建一个临时的、独占的、自动删除的队列，绑定到 Exchange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当这个客户端断开连接时，临时队列自动删除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exchangeName Exchange 名称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handler      消息处理回调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临时队列名称（debug 用）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String subscribeFanout(String exchangeName, Consumer&lt;MQMessage&gt; handler)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declareFanoutExchange(exchangeName);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queueName = channel.queueDeclare().getQueue();  // 创建临时队列（随机名称）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channel.queueBind(queueName, exchangeName, "");         // 绑定到 Fanout Exchange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channel.basicConsume(queueName, true, (consumerTag, delivery) -&gt;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String body = new String(delivery.getBody(), StandardCharsets.UTF_8);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MQMessage msg = JSON.parseObject(body, MQMessage.class);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if (msg != null) handler.accept(msg);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log.error("广播消息处理异常",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}, consumerTag -&gt; {});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queueName;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(IOException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log.error("订阅 Exchange 失败",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管理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关闭连接（先关 Channel 再关 Connection）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close()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(channel != null &amp;&amp; channel.isOpen()) channel.close();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(connection != null &amp;&amp; connection.isOpen()) connection.close();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log.info("MessageBusClient 已关闭");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(IOException | TimeoutException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log.error("关闭连接异常",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2.5 BlackboardClient.java — Redis 黑板客户端（完整注解）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package inspection.common.client;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com.alibaba.fastjson2.JSON;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inspection.common.config.ConfigConstants;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inspection.common.enums.CarStatus;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inspection.common.model.Point;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org.slf4j.Logger;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org.slf4j.LoggerFactory;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redis.clients.jedis.Jedis;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redis.clients.jedis.JedisPool;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redis.clients.jedis.JedisPoolConfig;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java.time.Duration;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java.util.*;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黑板客户端：封装全部 Redis 读写操作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这是整个系统最核心的类，所有模块都通过它访问 Redis（黑板）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Redis Key 约定（完整清单）：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┌─────────────────────┬──────────┬──────────────────────────────┐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Key                  │ 类型      │ 说明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├─────────────────────┼──────────┼──────────────────────────────┤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map:view             │ Bitmap    │ 已探索=1；40×40=1600 bits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map:blocked          │ Bitmap    │ 障碍物/小车=1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map:view:version     │ String    │ Bitmap 版本号（缓存失效）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map:blocked:version  │ String    │ Bitmap 版本号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car:{id}:status      │ String    │ "IDLE"/"MOVING"/"BLOCKED"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car:{id}:position    │ Hash      │ {x:10, y:20}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car:{id}:steps       │ String    │ "42"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car:{id}:target      │ String    │ Point JSON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car:{id}:route       │ List      │ Point JSON 数组 (LPUSH/RPOP)│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car:{id}:blocked_tick│ String    │ 受阻时的 tick 值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car:{id}:owner       │ String    │ 归属 machineId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config:task          │ Hash      │ 任务配置（多字段）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taskQueue            │ List      │ FIFO 任务队列（LPOP/RPUSH）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unexplored:set       │ Set       │ 未探索坐标 "x,y"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lock:car:{id}        │ String    │ 小车分布式锁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lock:controller      │ String    │ Controller 分布式锁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pause:global         │ String    │ 全局暂停标志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pause:operator:{id}  │ String    │ 个人暂停标志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│ replay:snapshots     │ List      │ 回放快照列表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└─────────────────────┴──────────┴──────────────────────────────┘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class BlackboardClient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static final Logger log = LoggerFactory.getLogger(BlackboardClient.class);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Redis 连接池（线程安全，重用 TCP 连接）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JedisPool pool;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本地缓存的地图宽度（从 config:task 读取，最多每秒刷新一次）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int mapWidth;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本地缓存的地图高度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int mapHeight;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上次从 Redis 刷新地图尺寸的时间戳（防频繁读取）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long lastConfigRefresh = 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 Bitmap 本地缓存 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由于 bitmap 读取频繁（每 100ms 一次），但写入不频繁（只在车移动时写入）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使用版本号缓存避免重复从 Redis GET 整个 bitmap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缓存的 map:view bitmap 原始字节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byte[] cachedMapViewBytes;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缓存时的 map:view bitmap 版本号（与 Redis 对比判断是否失效）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long cachedMapViewVersion = -1;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缓存的 map:blocked bitmap 原始字节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byte[] cachedMapBlockedBytes;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缓存时的 map:blocked bitmap 版本号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long cachedMapBlockedVersion = -1;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强制失效所有 bitmap 缓存（跨进程感知，其他进程写 bitmap 后调用）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invalidateBitmapCache()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this.cachedMapViewBytes =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this.cachedMapViewVersion = -1;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this.cachedMapBlockedBytes =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this.cachedMapBlockedVersion = -1;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构造方法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默认尺寸构造器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BlackboardClient(String host, int port)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this(host, port, ConfigConstants.DEFAULT_MAP_WIDTH, ConfigConstants.DEFAULT_MAP_HEIGHT);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全参构造器：创建 Redis 连接池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连接池参数说明：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maxTotal=20     → 最多 20 个并发连接（我们的场景够用）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maxIdle=5       → 池中最多闲置 5 个连接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minIdle=1       → 至少保持 1 个空闲连接（"热身"）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testOnBorrow    → 借出前测试连通性（安全但略有性能开销）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testWhileIdle   → 后台定期检测空闲连接是否存活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BlackboardClient(String host, int port, int mapWidth, int mapHeight)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JedisPoolConfig config = new JedisPoolConfig();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config.setMaxTotal(20);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config.setMaxIdle(5);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config.setMinIdle(1);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config.setTestOnBorrow(true);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config.setTestWhileIdle(true);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config.setTimeBetweenEvictionRuns(Duration.ofSeconds(30));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config.setMinEvictableIdleDuration(Duration.ofSeconds(60));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this.pool = new JedisPool(config, host, port,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ConfigConstants.REDIS_TIMEOUT_MS, null);  // null = 无密码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this.mapWidth = mapWidth;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this.mapHeight = mapHeight;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log.info("BlackboardClient 已连接 Redis {}:{}", host, port);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地图配置刷新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从 Redis config:task 刷新地图尺寸（最多每秒一次）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频率限制的原因：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此方法在 getMapWidth/getMapHeight/getExploredPercent 等高频方法中调用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但地图尺寸很少变化，每秒读一次 Redis 就够了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避免在高频 tick 中对 Redis 产生不必要的 HGET 压力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refreshMapConfig()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long now = System.currentTimeMillis();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(now - lastConfigRefresh &lt; 1000) return;          // ① 不到 1 秒，跳过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w = jedis.hget(ConfigConstants.KEY_TASK_CONFIG, "mapWidth");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h = jedis.hget(ConfigConstants.KEY_TASK_CONFIG, "mapHeight");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(w != null) mapWidth = Integer.parseInt(w);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(h != null) mapHeight = Integer.parseInt(h);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config:task 可能还不存在（初始化前），忽略异常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lastConfigRefresh = now;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手动设置地图尺寸（TaskConfigurator 初始化时调用）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跳过了 refreshMapConfig 的频率限制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setMapSize(int w, int h)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this.mapWidth = w;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this.mapHeight = h;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this.lastConfigRefresh = System.currentTimeMillis();  // ② 更新时间戳，防止短时间内再次刷新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获取底层 Jedis 连接（DistributedLock、bgsave 等场景使用）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Jedis getJedis()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pool.getResource();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int getMapWidth()  { refreshMapConfig(); return mapWidth;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int getMapHeight() { refreshMapConfig(); return mapHeight;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读取 bitmap 版本号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long getBitmapVersion(String versionKey)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val = jedis.get(versionKey);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val != null ? Long.parseLong(val) : 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递增 bitmap 版本号 → 通知所有缓存失效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incrementBitmapVersion(String versionKey)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jedis.incr(versionKey);  // ③ INCR 原子递增，不必担心并发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Bitmap 编解码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坐标 → bitmap 偏移（行优先编码）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示例：40×40 地图，(x=2, y=1) → offset = 1*40+2 = 42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Redis SETBIT 的 offset 就是这个值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long 类型（Redis BIT 操作接受 long 偏移）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long bitmapOffset(int x, int 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(long) y * mapWidth + x;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从 Redis 读取 bitmap 原始字节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处理了 null 和长度不足的情况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需要的字节数 = (width × height + 7) / 8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40×40=1600 bits → (1600+7)/8 = 200 字节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byte[] getBitmapBytes(String key)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byte[] data = jedis.get(key.getBytes());          // ④ 以二进制方式 GET（不是文本）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expectedBytes = (mapWidth * mapHeight + 7) / 8;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(data == null)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data = new byte[expectedBytes];               // ⑤ Redis 中不存在 → 返回全 0 数组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else if (data.length &lt; expectedBytes)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byte[] newData = new byte[expectedBytes];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System.arraycopy(data, 0, newData, 0, data.length);  // ⑥ 补齐不足的字节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data = newData;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data;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log.warn("getBitmapBytes failed for {}", key,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new byte[(mapWidth * mapHeight + 7) / 8];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字节数组解码为 boolean 二维数组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Redis bitmap 的位序：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offset 0 → 第 0 字节的 bit 7（最高位 MSB）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offset 1 → 第 0 字节的 bit 6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offset 7 → 第 0 字节的 bit 0（最低位 LSB）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offset 8 → 第 1 字节的 bit 7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解码方法：(data[byteIdx] &amp; (1 &lt;&lt; (7 - offset%8))) != 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boolean[][] decodeBitmap(byte[] data, int width, int height)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(data == null) return new boolean[height][width];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boolean[][] grid = new boolean[height][width];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(int y = 0; y &lt; height; y++)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x = 0; x &lt; width; x++)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int offset = y * width + x;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int byteIdx = offset / 8;                    // ⑦ 第几个字节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(byteIdx &lt; data.length)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grid[y][x] = (data[byteIdx] &amp; (1 &lt;&lt; (7 - (offset % 8)))) != 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// ⑧ (1 &lt;&lt; n) 是位运算：1 左移 n 位，生成只有第 n 位为 1 的掩码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//    &amp; 是按位与：如果那一位是 1 → 结果非 0 → true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grid;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地图探索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获取探索状态二维数组（带版本号缓存）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缓存逻辑：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1. 读 Redis version key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2. 如果本地缓存版本 != Redis 版本 → 缓存失效 → 重新 GET + 重新解码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3. 如果版本相同 → 直接返回缓存的解码结果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带来的性能提升：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避免每次 tick 都做：网络 GET（~0.5ms）+ 1600 次位解码（~0.5ms）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缓存命中后：直接返回 boolean[][]（~0.001ms）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boolean[][] getMapView()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refreshMapConfig();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long currentVer = getBitmapVersion(ConfigConstants.KEY_MAP_VIEW_VERSION);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(cachedMapViewBytes == null || cachedMapViewVersion != currentVer)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cachedMapViewBytes = getBitmapBytes(ConfigConstants.KEY_MAP_VIEW);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cachedMapViewVersion = currentVer;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decodeBitmap(cachedMapViewBytes, mapWidth, mapHeight);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设置单个格子的探索状态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setMapViewBit(int x, int 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jedis.setbit(ConfigConstants.KEY_MAP_VIEW, bitmapOffset(x, y), true);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removeFromUnexploredSet(jedis, x, y);             // ⑨ 同步移除未探索索引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incrementBitmapVersion(ConfigConstants.KEY_MAP_VIEW_VERSION);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cachedMapViewBytes = null;                            // ⑩ 使本地缓存失效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cachedMapViewVersion = -1;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GETBIT 单个检查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boolean isExplored(int x, int 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jedis.getbit(ConfigConstants.KEY_MAP_VIEW, bitmapOffset(x, y));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3×3 区域点亮（Pipeline 批量 + 原子性）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关键设计：跳过障碍物格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obstacle 永远不可探索，不应该被标为"已探索"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illuminateArea(int cx, int cy)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refreshMapConfig();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r = ConfigConstants.ILLUMINATE_RADIUS;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var pipeline = jedis.pipelined();                 // ⑪ 开启 Pipeline（批量命令模式）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dy = -r; dy &lt;= r; dy++)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for (int dx = -r; dx &lt;= r; dx++)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int nx = cx + dx;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int ny = cy + dy;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if (nx &gt;= 0 &amp;&amp; nx &lt; mapWidth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&amp;&amp; ny &gt;= 0 &amp;&amp; ny &lt; mapHeight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&amp;&amp; !isBlocked(nx, ny)) {          // ⑫ 跳过障碍物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pipeline.setbit(ConfigConstants.KEY_MAP_VIEW,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  bitmapOffset(nx, ny), true);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pipeline.srem(ConfigConstants.KEY_UNEXPLORED_SET,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  nx + "," + ny);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pipeline.incr(ConfigConstants.KEY_MAP_VIEW_VERSION);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pipeline.sync();                                  // ⑬ 一次性发送所有命令 → 1 次网络往返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cachedMapViewBytes =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cachedMapViewVersion = -1;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障碍物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boolean isBlocked(int x, int 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refreshMapConfig();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jedis.getbit(ConfigConstants.KEY_MAP_BLOCKED, bitmapOffset(x, y));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Pipeline 批量写入障碍物（TaskConfigurator 专用）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160 个障碍物 × (SETBIT + SREM) = 320 条 Redis 命令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不用 Pipeline：320 × 0.5ms = 160ms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用了 Pipeline：1 × 0.5ms = 0.5ms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性能提升：~320x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setBlockedBatch(List&lt;Point&gt; obstacles)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refreshMapConfig();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var pipeline = jedis.pipelined();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(Point obs : obstacles)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pipeline.setbit(ConfigConstants.KEY_MAP_BLOCKED,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bitmapOffset(obs.x, obs.y), true);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pipeline.srem(ConfigConstants.KEY_UNEXPLORED_SET,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obs.x + "," + obs.y);                // ⑭ 障碍物格从"未探索"集合移除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pipeline.incr(ConfigConstants.KEY_MAP_BLOCKED_VERSION);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pipeline.sync();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cachedMapBlockedBytes =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cachedMapBlockedVersion = -1;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setBlocked(int x, int 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refreshMapConfig();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jedis.setbit(ConfigConstants.KEY_MAP_BLOCKED, bitmapOffset(x, y), true);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removeFromUnexploredSet(jedis, x, 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incrementBitmapVersion(ConfigConstants.KEY_MAP_BLOCKED_VERSION);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cachedMapBlockedBytes =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cachedMapBlockedVersion = -1;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清除障碍物（不恢复 unexplored:set，因为可能已被其他手段探索）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clearBlocked(int x, int 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refreshMapConfig();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jedis.setbit(ConfigConstants.KEY_MAP_BLOCKED, bitmapOffset(x, y),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incrementBitmapVersion(ConfigConstants.KEY_MAP_BLOCKED_VERSION);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cachedMapBlockedBytes =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cachedMapBlockedVersion = -1;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获取所有障碍物坐标（遍历 bitmap 解码）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List&lt;Point&gt; getAllBlocked()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refreshMapConfig();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boolean[][] grid = getMapBlocked();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List&lt;Point&gt; list = new ArrayList&lt;&gt;();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(int y = 0; y &lt; mapHeight; y++)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x = 0; x &lt; mapWidth; x++)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(grid[y][x]) list.add(new Point(x, y));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list;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获取障碍物 bitmap（带版本号缓存，与 getMapView 同模式）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boolean[][] getMapBlocked()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refreshMapConfig();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long currentVer = getBitmapVersion(ConfigConstants.KEY_MAP_BLOCKED_VERSION);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(cachedMapBlockedBytes == null || cachedMapBlockedVersion != currentVer)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cachedMapBlockedBytes = getBitmapBytes(ConfigConstants.KEY_MAP_BLOCKED);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cachedMapBlockedVersion = currentVer;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decodeBitmap(cachedMapBlockedBytes, mapWidth, mapHeight);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小车状态读写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读小车状态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Redis: GET car:{carId}:status → "IDLE"/"MOVING"/"BLOCKED"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Java:  CarStatus.valueOf(val)           → CarStatus.IDLE/...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CarStatus getCarStatus(String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val = jedis.get(ConfigConstants.carStatusKey(carId));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val != null ? CarStatus.valueOf(val) : CarStatus.IDLE;  // ⑮ 不存在默认 IDLE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写小车状态（只有 Controller 和 Car 调用）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setCarStatus(String carId, CarStatus status)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jedis.set(ConfigConstants.carStatusKey(carId), status.name());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读小车位置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Redis: HGETALL car:{carId}:position → {"x":"10", "y":"20"}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Point getCarPosition(String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Map&lt;String, String&gt; map = jedis.hgetAll(ConfigConstants.carPositionKey(carId));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(map.isEmpty()) return null;                    // ⑯ 还没初始化位置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x = Integer.parseInt(map.getOrDefault("x", "0"));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y = Integer.parseInt(map.getOrDefault("y", "0"));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new Point(x, 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写小车位置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setCarPosition(String carId, int x, int 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jedis.hset(ConfigConstants.carPositionKey(carId), "x", String.valueOf(x));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jedis.hset(ConfigConstants.carPositionKey(carId), "y", String.valueOf(y));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读步数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int getCarSteps(String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val = jedis.get(ConfigConstants.carStepsKey(carId));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val != null ? Integer.parseInt(val) : 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步数 +1（INCR 原子操作）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incrementCarSteps(String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jedis.incr(ConfigConstants.carStepsKey(carId));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设置步数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setCarSteps(String carId, int steps)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jedis.set(ConfigConstants.carStepsKey(carId), String.valueOf(steps));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目标操作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读目标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Point getCarTarget(String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json = jedis.get(ConfigConstants.carTargetKey(carId));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json != null ? JSON.parseObject(json, Point.class) :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写目标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setCarTarget(String carId, int x, int 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jedis.set(ConfigConstants.carTargetKey(carId),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JSON.toJSONString(new Point(x, y)));      // ⑰ Point → JSON → Redis String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setCarTarget(String carId, Point target)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(target != null) setCarTarget(carId, target.getX(), target.getY());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清除目标（受阻恢复时调用）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clearCarTarget(String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jedis.del(ConfigConstants.carTargetKey(carId));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路径操作（核心：List + LPUSH/RPOP）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推入整条路径（Navigator 调用）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存储方式：LPUSH 从队首推入 → List 中路径是从终点到起点的逆序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消费方式：RPOP 从队尾弹出一个点 → 每次弹的最后 push 的，即从起点开始走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示例：路径 [(10,10)→(11,10)→(12,10)→(13,10)]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LPUSH: (10,10)(11,10)(12,10)(13,10) → List: [13,10],[12,10],[11,10],[10,10]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RPOP: 弹出 [10,10] → 第一步从 (10,10) 开始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pushRoute(String carId, List&lt;Point&gt; path)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key = ConfigConstants.carRouteKey(carId);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jedis.del(key);                                   // ⑱ 先清理旧路径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(path != null &amp;&amp; !path.isEmpty())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String[] jsons = new String[path.size()];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for (int i = 0; i &lt; path.size(); i++)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jsons[i] = JSON.toJSONString(path.get(i));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jedis.lpush(key, jsons);                       // ⑲ 一次性 LPUSH 整个数组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弹下一步（Car 调用）：RPOP → 消费路径的最后一个元素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Point popNextStep(String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json = jedis.rpop(ConfigConstants.carRouteKey(carId));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json != null ? JSON.parseObject(json, Point.class) :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查看下一步但不消费（LRANGE -1 -1）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Controller 和 Car 都用这个判断"有没有路要走"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不修改路径本身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Point peekNextStep(String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List&lt;String&gt; list = jedis.lrange(ConfigConstants.carRouteKey(carId), -1, -1);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(list.isEmpty()) return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JSON.parseObject(list.get(0), Point.class);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获取完整路径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List&lt;Point&gt; getFullRoute(String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List&lt;Point&gt; path = new ArrayList&lt;&gt;();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List&lt;String&gt; jsons = jedis.lrange(ConfigConstants.carRouteKey(carId), 0, -1);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i = jsons.size() - 1; i &gt;= 0; i--) {   // ⑳ 逆序遍历（因为 List 是 LPUSH 的逆序）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path.add(JSON.parseObject(jsons.get(i), Point.class));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path;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清空路径（受阻恢复时调用）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clearRoute(String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jedis.del(ConfigConstants.carRouteKey(carId));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别名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clearCarRoute(String carId) { clearRoute(carId);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受阻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setBlockedTick(String carId, long tick)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jedis.set(ConfigConstants.carBlockedTickKey(carId), String.valueOf(tick));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long getBlockedTick(String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val = jedis.get(ConfigConstants.carBlockedTickKey(carId));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val != null ? Long.parseLong(val) : 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long getCarBlockedTick(String carId) { return getBlockedTick(carId);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全局配置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读取完整任务配置 Hash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Map&lt;String, String&gt; getTaskConfig()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jedis.hgetAll(ConfigConstants.KEY_TASK_CONFIG);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写入任务配置（逐个 HSET）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setTaskConfig(Map&lt;String, String&gt; config)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(Map.Entry&lt;String, String&gt; entry : config.entrySet())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jedis.hset(ConfigConstants.KEY_TASK_CONFIG,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entry.getKey(), entry.getValue());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读取 taskActive（兼容 "1"/"true" 两种格式）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boolean isTaskActive()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val = jedis.hget(ConfigConstants.KEY_TASK_CONFIG, "taskActive");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"1".equals(val) || "true".equalsIgnoreCase(val);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设置 taskActive（"1" 或 "0"）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setTaskActive(boolean active)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jedis.hset(ConfigConstants.KEY_TASK_CONFIG, "taskActive", active ? "1" : "0");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探索统计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已探索格子数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BITCOUNT map:view → O(N) 在 Redis 中（N=字节数）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对于 200 字节的 bitmap，BITCOUNT 非常快（~0.1ms）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int getExploredCount()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refreshMapConfig();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(int) jedis.bitcount(ConfigConstants.KEY_MAP_VIEW);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探索百分比（排除障碍物格）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公式：exploredCount / (totalCells - obstacleCount) × 100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这个公式是正确的：障碍物永远不可探索，所以分母不应包含它们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例如：1600 格，160 个障碍物 → 分母=1440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    如果探索了 720 格 → 探索率 = 720/1440 = 50%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double getExploredPercent()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refreshMapConfig();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obstacleCount = getObstacleCount();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explorable = mapWidth * mapHeight - obstacleCount;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(explorable &lt;= 0) return 100.0;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double pct = getExploredCount() * 100.0 / explorable;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Math.min(100.0, pct);  // 兜底：防止浮点误差导致超过 100%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获取所有小车 ID 列表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从 config:task 的 cars 字段 JSON 解析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如不存在返回默认单车的 List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List&lt;String&gt; getAllCarIds()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carsStr = jedis.hget(ConfigConstants.KEY_TASK_CONFIG, "cars");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(carsStr != null &amp;&amp; !carsStr.isEmpty())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return JSON.parseArray(carsStr, String.class);  // JSON数组 → List&lt;String&gt;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Collections.singletonList(ConfigConstants.CAR_ID);  // 兜底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动态小车管理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增量添加小车（不破坏现有探索进度）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与全量初始化的区别：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全量：clearAll() → 重新生成一切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增量：只创建新车数据，不动地图和已有小车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addCar(String carId, int x, int 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1. 写入位置、状态、步数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jedis.hset(ConfigConstants.carPositionKey(carId), "x", String.valueOf(x));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jedis.hset(ConfigConstants.carPositionKey(carId), "y", String.valueOf(y));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jedis.set(ConfigConstants.carStatusKey(carId), CarStatus.IDLE.name());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jedis.set(ConfigConstants.carStepsKey(carId), "0");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2. 更新 cars 列表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carsJson = jedis.hget(ConfigConstants.KEY_TASK_CONFIG, "cars");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List&lt;String&gt; cars;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(carsJson != null &amp;&amp; !carsJson.isEmpty())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cars = new ArrayList&lt;&gt;(JSON.parseArray(carsJson, String.class));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else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cars = new ArrayList&lt;&gt;();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(!cars.contains(carId))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cars.add(carId);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jedis.hset(ConfigConstants.KEY_TASK_CONFIG, "cars", JSON.toJSONString(cars));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3. 点亮出生点 + 触发导航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illuminateArea(x, 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pushTask("ROUTE_NEEDED", carId, null);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log.info("已增量添加小车: carId={}, position=({},{})", carId, x, 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增量移除小车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1. 清除该车当前位置的障碍物标记（车本身就是"移动障碍物"）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2. 删除所有 car:{id}:* 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3. 从 cars 列表中移除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removeCar(String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清理动态障碍物标记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Point pos = getCarPosition(carId);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(pos != null)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jedis.setbit(ConfigConstants.KEY_MAP_BLOCKED,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bitmapOffset(pos.x, pos.y), false);   // ⑳+1 清除该车占的位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jedis.incr(ConfigConstants.KEY_MAP_BLOCKED_VERSION);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删除所有相关 key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jedis.del(ConfigConstants.carStatusKey(carId));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jedis.del(ConfigConstants.carPositionKey(carId));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jedis.del(ConfigConstants.carStepsKey(carId));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jedis.del(ConfigConstants.carTargetKey(carId));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jedis.del(ConfigConstants.carRouteKey(carId));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jedis.del(ConfigConstants.carBlockedTickKey(carId));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jedis.del(ConfigConstants.carLockKey(carId));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更新 cars 列表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carsJson = jedis.hget(ConfigConstants.KEY_TASK_CONFIG, "cars");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(carsJson != null &amp;&amp; !carsJson.isEmpty())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List&lt;String&gt; cars = new ArrayList&lt;&gt;(JSON.parseArray(carsJson, String.class));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cars.remove(carId);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jedis.hset(ConfigConstants.KEY_TASK_CONFIG, "cars", JSON.toJSONString(cars));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log.info("已移除小车: carId={}",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cachedMapBlockedBytes =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cachedMapBlockedVersion = -1;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获取路径规划算法名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String getRouteAlgorithm()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algo = jedis.hget(ConfigConstants.KEY_TASK_CONFIG, "routeAlgorithm");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algo != null ? algo : "BFS";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障碍物总数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int getObstacleCount()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refreshMapConfig();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(int) jedis.bitcount(ConfigConstants.KEY_MAP_BLOCKED);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FIFO 任务队列（最关键的数据结构之一）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向 taskQueue 队尾 RPUSH 一个任务（带 carId）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RPUSH → 从右侧（尾部）插入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LPOP  → 从左侧（头部）弹出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形成先进先出（FIFO）队列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pushTask(String taskType, String carId, Map&lt;String, String&gt; extra)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Map&lt;String, String&gt; task = new LinkedHashMap&lt;&gt;();  // LinkedHashMap 保持插入顺序（JSON 友好）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task.put("type", taskType);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task.put("carId",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(extra != null) task.putAll(extra);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jedis.rpush(ConfigConstants.KEY_TASK_QUEUE, JSON.toJSONString(task));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推送全局任务（无 carId）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pushTask(String taskType, Map&lt;String, String&gt; extra)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Map&lt;String, String&gt; task = new LinkedHashMap&lt;&gt;();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task.put("type", taskType);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(extra != null) task.putAll(extra);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jedis.rpush(ConfigConstants.KEY_TASK_QUEUE, JSON.toJSONString(task));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从 taskQueue 队首 LPOP 一个任务（非阻塞）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任务 Map，队列为空时返回 null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@SuppressWarnings("unchecked")                           // 压制 fastjson2 泛型警告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Map&lt;String, String&gt; popTask()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json = jedis.lpop(ConfigConstants.KEY_TASK_QUEUE);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(json == null) return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JSON.parseObject(json, Map.class);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BLPOP 阻塞式出队（事件驱动核心）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与 LPOP 的区别：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LPOP：队列空了立即返回 null（轮询模式）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BLPOP：队列空了阻塞等待，直到有新元素或超时（事件驱动）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timeoutSeconds 超时秒数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任务 Map，超时返回 null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@SuppressWarnings("unchecked")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Map&lt;String, String&gt; blockingPopTask(int timeoutSeconds)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List&lt;String&gt; result = jedis.blpop(timeoutSeconds, ConfigConstants.KEY_TASK_QUEUE);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BLPOP 返回 [key, value] 的 List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注意不是 [key, value]，而是包含这两个元素的 list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result.get(0) == "taskQueue", result.get(1) == JSON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(result == null || result.size() &lt; 2) return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JSON.parseObject(result.get(1), Map.class);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long getTaskQueueLength()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jedis.llen(ConfigConstants.KEY_TASK_QUEUE);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clearTaskQueue()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jedis.del(ConfigConstants.KEY_TASK_QUEUE);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分布式锁工厂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DistributedLock getCarLock(String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new DistributedLock(pool, ConfigConstants.carLockKey(carId));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DistributedLock getControllerLock()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new DistributedLock(pool, ConfigConstants.KEY_LOCK_CONTROLLER);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未探索索引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初始化未探索 Set（TaskConfigurator 专用）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将全部 (x,y) 坐标以 "x,y" 格式 SADD 到 unexplored:set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initUnexploredSet(int width, int height)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key = ConfigConstants.KEY_UNEXPLORED_SET;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jedis.del(key);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String[] members = new String[width * height];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idx = 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y = 0; y &lt; height; y++)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for (int x = 0; x &lt; width; x++)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members[idx++] = x + "," + y;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分批 SADD（每批 1000 个）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batchSize = 1000;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i = 0; i &lt; members.length; i += batchSize)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int end = Math.min(i + batchSize, members.length);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jedis.sadd(key, java.util.Arrays.copyOfRange(members, i, end));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内部复用连接版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removeFromUnexploredSet(Jedis jedis, int x, int 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jedis.srem(ConfigConstants.KEY_UNEXPLORED_SET, x + "," + 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公共版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removeFromUnexploredSet(int x, int y)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removeFromUnexploredSet(jedis, x, 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O(1) 随机获取未探索坐标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SRANDMEMBER → Set 的随机元素，时间复杂度 O(1)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Point getRandomUnexplored()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member = jedis.srandmember(ConfigConstants.KEY_UNEXPLORED_SET);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(member == null) return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String[] parts = member.split(",");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new Point(Integer.parseInt(parts[0]), Integer.parseInt(parts[1]));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未探索计数：SCARD → O(1)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long getUnexploredCount()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jedis.scard(ConfigConstants.KEY_UNEXPLORED_SET);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管理操作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清空所有项目数据（TaskConfigurator 全量初始化时调用）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使用 KEYS pattern 匹配删除（生产环境应改用 SCAN）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注意：不包含 auth:*（用户和权限数据跨任务保留）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clearAll()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String[] patterns =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"map:*", "car:*", "config:*", "lock:*",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"unexplored:*", "taskQueue", "replay:*", "pause:*"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Set&lt;String&gt; toDelete = new HashSet&lt;&gt;();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(String pattern : patterns)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toDelete.addAll(jedis.keys(pattern));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(!toDelete.isEmpty())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jedis.del(toDelete.toArray(new String[0]));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清除本地缓存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cachedMapViewBytes =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cachedMapViewVersion = -1;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cachedMapBlockedBytes = null;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cachedMapBlockedVersion = -1;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log.info("Redis 数据已清空 (targeted deletion, {} keys)", toDelete.size());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多机归属与暂停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写入车归属：car:{carId}:owner = machineId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setCarOwner(String carId, String machineId)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jedis.set("car:" + carId + ":owner", machineId);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String getCarOwner(String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jedis.get("car:" + carId + ":owner");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全局暂停：pause:global = "true" 或不存在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setGlobalPause(boolean paused)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(paused) jedis.set("pause:global", "true");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else        jedis.del("pause:global");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boolean isGlobalPaused()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jedis.exists("pause:global");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个人暂停：pause:operator:{machineId}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setOperatorPause(String machineId, boolean paused)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key = "pause:operator:" + machineId;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(paused) jedis.set(key, "true");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else        jedis.del(key);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boolean isOperatorPaused(String machineId)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(Jedis jedis = pool.getResource())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jedis.exists("pause:operator:" + machineId);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关闭连接池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close()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(pool != null &amp;&amp; !pool.isClosed())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pool.close();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三、P3 核心层：调度器与初始化器</w:t>
      </w:r>
    </w:p>
    <w:p>
      <w:pPr>
        <w:pStyle w:val="Heading2"/>
      </w:pPr>
      <w:r>
        <w:rPr>
          <w:rFonts w:eastAsia="微软雅黑"/>
        </w:rPr>
        <w:t>3.1 TaskConfiguratorMain.java — 逐行完整注解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package inspection.taskconfigurator;                     // ① 包：按照功能模块组织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===== import 区：引入需要使用的其他类 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com.alibaba.fastjson2.JSON;                       // ② fastjson2 JSON 工具（序列化/反序列化）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com.alibaba.fastjson2.JSONObject;                  //    JSONObject：可读写的 JSON 键值对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com.rabbitmq.client.Channel;                       // ③ RabbitMQ Channel（队列操作）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com.rabbitmq.client.DeliverCallback;               //    消息到达时的回调接口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inspection.common.client.BlackboardClient;         // ④ 黑板客户端（Redis）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inspection.common.client.MessageBusClient;         // ⑤ 消息总线客户端（RabbitMQ）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inspection.common.config.ArgsParser;               // ⑥ 命令行参数解析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inspection.common.config.ConfigConstants;          // ⑦ 全局常量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inspection.common.enums.CarStatus;                 // ⑧ 小车状态枚举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inspection.common.model.MQMessage;                 // ⑨ 消息模型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inspection.common.model.Point;                    // ⑩ 坐标模型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org.slf4j.Logger;                                 // ⑪ 日志接口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org.slf4j.LoggerFactory;                           // ⑫ 日志工厂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java.io.IOException;                              // ⑬ IO 异常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java.nio.charset.StandardCharsets;                 // ⑭ 标准字符集（UTF-8）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java.util.*;                                      // ⑮ List, Map, Set, Random 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任务配置器：负责初始化整个仿真环境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生命周期：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1. 启动 → 监听 RabbitMQ TaskConfigCmd 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2. 收到 FORWARD_CONFIG 消息 → 增量操作或全量初始化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3. 永久运行（事件驱动，不主动退出）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调用方：Controller（通过 RabbitMQ），Display（通过 Redis taskQueue → Controller 转发）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class TaskConfiguratorMain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SLF4J Logger：日志输出（替代 System.out.println）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static final Logger LOG = LoggerFactory.getLogger(TaskConfiguratorMain.class);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监听的 RabbitMQ 队列名（与 ConfigConstants.QUEUE_TASK_CONFIG_CMD 值相同）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static final String TASK_CONFIG_QUEUE = "TaskConfigCmd";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Redis 黑板客户端（读写的"粉笔"）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BlackboardClient blackboard;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RabbitMQ 消息总线（收发的"对讲机"）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MessageBusClient messageBus;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伪随机数生成器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final → 只创建一次，复用以提高随机性和性能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Random 在单线程下是线程安全的（我们的场景中只用这一个线程）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Random random = new Random();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======================== 入口 ========================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main 方法：Java 程序的标准入口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只有一行代码：创建对象 → 调用启动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这种"入口归入口，逻辑归逻辑"的模式让代码干净清晰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args 命令行参数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@throws Exception 启动失败时向上抛（程序崩溃退出）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void main(String[] args) throws Exception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new TaskConfiguratorMain().start(args);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⑯ new TaskConfiguratorMain() → 调用无参构造器创建对象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⑰ .start(args)               → 立即调用启动方法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======================== 启动方法 ========================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启动 TaskConfigurator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执行顺序：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1. 解析命令行参数（获取 Redis/RabbitMQ 地址）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2. 创建 BlackboardClient（连接 Redis）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3. 创建 MessageBusClient（连接 RabbitMQ）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4. 声明自己的命令队列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5. 设置消息监听回调（注册 handleForwardConfig）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6. 开始消费消息（阻塞在 RabbitMQ 事件循环）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args 命令行参数数组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@throws Exception 连接失败等异常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start(String[] args) throws Exception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——— 1. 解析命令行参数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ArgsParser argsParser = new ArgsParser(args);                       // ⑱ 创建解析器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redisHost = argsParser.get("--redis-host",                  // ⑲ 获取参数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ConfigConstants.REDIS_HOST);                                //    默认值 "localhost"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redisPort = argsParser.getInt("--redis-port",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ConfigConstants.REDIS_PORT);                                // ⑳ 默认 6379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mqHost = argsParser.get("--mq-host",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ConfigConstants.RABBITMQ_HOST);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mqPort = argsParser.getInt("--mq-port",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ConfigConstants.RABBITMQ_PORT);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——— 2. 创建客户端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BlackboardClient 构造函数内部创建 JedisPool（Redis 连接池）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blackboard = new BlackboardClient(redisHost, redisPort);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MessageBusClient 构造函数内部创建 RabbitMQ Connection + Channel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messageBus = new MessageBusClient(mqHost, mqPort,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ConfigConstants.RABBITMQ_USER, ConfigConstants.RABBITMQ_PASS,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ConfigConstants.RABBITMQ_VHOST);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——— 3. 声明队列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Channel channel = messageBus.getChannel();                          // ⑳+1 获取 RabbitMQ Channel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channel.queueDeclare(                                               // ⑳+2 声明队列（幂等操作）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TASK_CONFIG_QUEUE,  // 队列名："TaskConfigCmd"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true,               // durable：持久化（RabbitMQ 重启不丢）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false,              // exclusive：非独占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false,              // autoDelete：不自动删除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null                // 无额外参数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LOG.info("任务配置器已启动，监听队列: {}", TASK_CONFIG_QUEUE);       // ⑳+3 {} 是 SLF4J 占位符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——— 4. 设置消息处理回调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DeliverCallback 是 RabbitMQ 的回调接口：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  当 TaskConfigCmd 队列有新消息时，RabbitMQ 自动调用此回调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DeliverCallback deliverCallback = (consumerTag, delivery) -&gt;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⑳+4 Lambda 表达式：(参数) -&gt; { 函数体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consumerTag：RabbitMQ 分配的消费者标签（这里没用）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delivery：消息内容对象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⑳+5 把字节数组转为 UTF-8 字符串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message = new String(delivery.getBody(), StandardCharsets.UTF_8);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handleForwardConfig(message);  // ⑳+6 核心处理逻辑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LOG.error("处理消息失败: {}", message,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finally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⑳+7 手动确认消息已处理（autoAck=false）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delivery.getEnvelope().getDeliveryTag() → 消息的唯一 ID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false → 只确认这一条（不批量确认）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channel.basicAck(delivery.getEnvelope().getDeliveryTag(),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——— 5. 开始消费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basicConsume 参数：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  TASK_CONFIG_QUEUE  → 订阅的队列名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  false              → autoAck=false（手动确认）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  deliverCallback    → 收到消息时回调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  consumerTag -&gt; {}  → 消费者注册成功后的回调（这里为空）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channel.basicConsume(TASK_CONFIG_QUEUE, false, deliverCallback,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consumerTag -&gt; {});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⑳+8 这个方法调用后，RabbitMQ 开始向此 Channel 推送消息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    当前线程会阻塞在 RabbitMQ 的内部事件循环中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    程序不会退出，一直等待新消息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通过反射读取 ConfigConstants 中的字段值（备用于参数补全）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Java 反射：在运行时动态读取类的字段和方法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这里用于读取 ConfigConstants 中的静态常量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fieldName    字段名（如 "DEFAULT_MAP_WIDTH"）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defaultValue 如果反射失败返回的默认值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常量值的字符串形式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String getConfigOrDefault(String fieldName, String defaultValue)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java.lang.reflect.Field field = ConfigConstants.class.getField(fieldName);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⑳+9 getField() 获取 public 字段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         get(null) 获取静态字段的值（静态字段不属于任何实例，所以传 null）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Object value = field.get(null);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value != null ? value.toString() : defaultValue;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defaultValue;  // ⑳+10 反射失败（比如字段不存在）→ 返回默认值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======================== 核心处理方法 ========================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处理 FORWARD_CONFIG 消息（最核心的方法，约 120 行）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消息来源：Controller 通过 RabbitMQ Queue TaskConfigCmd 发送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处理分三种情况：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A. 增量添加小车（addCar=true）         → 只新增一辆车，不重建地图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B. 增量移除小车（removeCar=true）      → 只移除一辆车，不重建地图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C. 全量初始化（forceReset=true 或首次） → clearAll + 重建一切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messageJson RabbitMQ 收到的原始 JSON 字符串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handleForwardConfig(String messageJson)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——— 解析消息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fastjson2 反序列化：JSON 字符串 → MQMessage 对象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MQMessage msg = JSON.parseObject(messageJson, MQMessage.class);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获取命令类型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cmd = msg.getCmd();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防御性检查：只处理 FORWARD_CONFIG 命令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注意写法是 "FORWARD_CONFIG".equals(cmd) 而非 cmd.equals("FORWARD_CONFIG")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原因：如果 cmd==null，前者返回 false（安全），后者抛 NullPointerException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(!"FORWARD_CONFIG".equals(cmd))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LOG.warn("忽略非 FORWARD_CONFIG 命令: {}", cmd);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return;  // ⑳+11 直接返回，不做任何处理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getData() 返回 Map&lt;String, Object&gt; → 转 JSON 字符串 → 再转 JSONObject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JSONObject 提供了 getIntValue/getBooleanValue 等便利方法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JSONObject data = JSONObject.parseObject(JSON.toJSONString(msg.getData()));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======== 分支 A：增量添加小车 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boolean addCar = data.getBooleanValue("addCar",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⑳+12 getBooleanValue(key, default)：从 JSON 取布尔值，不存在则用默认值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(addCar)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carId = data.getString("addCarId");         // 要添加的小车 ID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cx = data.getIntValue("x", ConfigConstants.DEFAULT_MAP_WIDTH / 2);  // 出生点 X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cy = data.getIntValue("y", ConfigConstants.DEFAULT_MAP_HEIGHT / 2);  // 出生点 Y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(carId != null &amp;&amp; !carId.isEmpty())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blackboard.addCar(carId, cx, cy);              // ⑳+13 在 Redis 中创建小车全部数据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记录车归属（多机协作时哪个运行员添加的这辆车）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String machine = data.getString("machine");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(machine != null &amp;&amp; !machine.isEmpty())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blackboard.setCarOwner(carId, machine);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为新车声明 RabbitMQ 队列（如 Car:Car005）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messageBus.getChannel().queueDeclare(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ConfigConstants.carQueueName(carId), true, false, false, null);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 catch (IOException e) { LOG.error("声明 {} 队列失败", carId, e);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LOG.info("增量添加小车完成: carId={}, position=({},{})", carId, cx, cy);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return;  // ⑳+14 增量操作到此结束！不再执行后续的全量初始化代码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======== 分支 B：增量移除小车 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boolean removeCar = data.getBooleanValue("removeCar",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(removeCar)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carId = data.getString("removeCarId");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(carId != null &amp;&amp; !carId.isEmpty())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blackboard.removeCar(carId);                   // 删除 Redis 中该车的所有数据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LOG.info("增量移除小车完成: carId={}",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return;  // ⑳+15 增量操作到此结束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======== 分支 C：全量初始化（含崩溃恢复判断）========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检查是否强制重置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boolean forceReset = data.getBooleanValue("forceReset",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读取 Redis 中是否已有配置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Map&lt;String, String&gt; existingConfig = blackboard.getTaskConfig();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崩溃恢复逻辑：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  如果 !forceReset（非强制重置）且已有配置 → 说明上次初始化后 TaskConfigurator 崩溃重启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  → 跳过全量初始化，复用 Redis 中已有的地图和小车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(!forceReset &amp;&amp; existingConfig != null &amp;&amp; !existingConfig.isEmpty())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LOG.info("检测到已有配置 (forceReset=false)，跳过全量初始化，复用现有状态");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blackboard.getJedis().bgsave();  // ⑳+16 BGSAVE 持久化当前 Redis 快照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持久化失败不影响主流程（/* ignore */）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——— 读取参数（从消息中提取配置值）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mapWidth = data.getIntValue("mapWidth",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ConfigConstants.DEFAULT_MAP_WIDTH);           // ⑳+17 地图宽，默认 40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mapHeight = data.getIntValue("mapHeight",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ConfigConstants.DEFAULT_MAP_HEIGHT);           //    地图高，默认 40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carCount = data.getIntValue("carCount", 1);       //    小车数，默认 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Double od = data.getDouble("obstacleDensity");        // ⑳+18 障碍物密度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double obstacleDensity = od != null ? od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: ConfigConstants.DEFAULT_OBSTACLE_DENSITY;   //    不存在则用默认 0.1(10%)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LOG.info("收到配置: mapWidth={}, mapHeight={}, carCount={}, density={}",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mapWidth, mapHeight, carCount, obstacleDensity);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──── 全量初始化流程（6 步）────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第 1 步：清空 Redis（删除所有项目相关 key）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blackboard.clearAll();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blackboard.setMapSize(mapWidth, mapHeight);            // 设置本地地图尺寸缓存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LOG.info("Redis 已清空，地图尺寸: {}x{}", mapWidth, mapHeight);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第 2 步：初始化未探索集合（全部 (x,y) → unexplored:set）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blackboard.initUnexploredSet(mapWidth, mapHeight);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第 3 步：计算网格分区出生点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List&lt;Point&gt; spawnPoints = computeSpawnPoints(mapWidth, mapHeight, carCount);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第 4 步：构建禁区（出生点 3×3 区域不生成障碍物）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Set&lt;Point&gt; forbidden = buildForbiddenZone(spawnPoints, mapWidth, mapHeight);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第 5 步：生成随机障碍物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obstacleCount = generateObstacles(mapWidth, mapHeight, obstacleDensity, forbidden);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第 6 步：初始化小车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List&lt;String&gt; carIds = new ArrayList&lt;&gt;();               // ⑳+19 存储所有小车的 ID 列表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(int i = 1; i &lt;= carCount; i++)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carId = String.format("Car%03d", i);        // ⑳+20 格式化为 "Car001", "Car002", 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carIds.add(carId);                                 // 加入 ID 列表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Point spawn = spawnPoints.get(i - 1);              // ⑳+21 取出对应的出生点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blackboard.setCarPosition(carId, spawn.x, spawn.y);// 写入位置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blackboard.setCarStatus(carId, CarStatus.IDLE);    // 写入初始状态（空闲）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blackboard.setCarSteps(carId, 0);                  // 写入初始步数（0）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blackboard.illuminateArea(spawn.x, spawn.y);       // 点亮出生点及周围 3×3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LOG.info("已初始化小车: carId={}, position=({},{})",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carId, spawn.x, spawn.y);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第 7 步：写入任务配置到 Redis config:task Hash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Map&lt;String, String&gt; config = new HashMap&lt;&gt;();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config.put("mapWidth", String.valueOf(mapWidth));      // ⑳+22 valueOf 将 int 转 String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config.put("mapHeight", String.valueOf(mapHeight));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config.put("carCount", String.valueOf(carCount));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config.put("cars", JSON.toJSONString(carIds));         // ⑳+23 List → JSON数组 → String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config.put("obstacleDensity", String.valueOf(obstacleDensity));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routeAlgorithm = data.getString("routeAlgorithm");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config.put("routeAlgorithm", routeAlgorithm != null ? routeAlgorithm : "BFS");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boolean startActive = data.getBooleanValue("active",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config.put("taskActive", startActive ? "1" : "0");    // ⑳+24 初始化后是否自动激活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blackboard.setTaskConfig(config);                      // ⑳+25 写入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第 7.5 步：初始化 FIFO 任务队列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blackboard.clearTaskQueue();                           // ⑳+26 先清空旧任务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(String carId : carIds)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blackboard.pushTask("ROUTE_NEEDED", carId, null);  // ⑳+27 每车推一个"需要规划路径"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LOG.info("已初始化 taskQueue: {} 个 ROUTE_NEEDED 任务", carIds.size());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第 8 步：声明所有 RabbitMQ 队列和 Exchange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messageBus.declareAllSystemQueues();               // ⑳+28 预声明 16 个小车队列 + Navigator 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(IOException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LOG.error("声明系统队列失败: {}", e.getMessage(),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LOG.info("初始化完成: mapWidth={}, mapHeight={}, carCount={}, obstacleCount={}, 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+ "taskQueue 已填入 {} 个 ROUTE_NEEDED 任务。等待用户 Start 激活 Controller",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mapWidth, mapHeight, carCount, obstacleCount, carIds.size());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第 9 步：持久化 Redis 快照（用于崩溃恢复）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blackboard.getJedis().bgsave();                    // ⑳+29 后台 fork 子进程写 RDB 文件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持久化失败不影响主流程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======================== 辅助算法方法 ========================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计算网格分区出生点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目标：将 N 辆车尽可能均匀地分散到 W×H 地图的不同区域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算法步骤：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1. cols = ⌈√N⌉（列数取平方根上取整，尽量正方形）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2. rows = ⌈N/cols⌉（行数补足）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3. cellW = W/cols, cellH = H/rows（每格尺寸）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4. 每辆车放在对应格子的中心点，并限制在 [1, W-2] × [1, H-2] 边距内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数学示例：N=4, W=40, H=40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cols = ⌈2⌉ = 2, rows = ⌈4/2⌉ = 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cellW = 20, cellH = 20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Car001 → (10, 10)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Car002 → (30, 10)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Car003 → (10, 30)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Car004 → (30, 30)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mapWidth  地图宽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mapHeight 地图高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carCount  小车数量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出生点列表（长度 = carCount）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List&lt;Point&gt; computeSpawnPoints(int mapWidth, int mapHeight, int carCount)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(carCount &lt;= 0) return new ArrayList&lt;&gt;();           // ⑳+30 防御：0 或负数返回空列表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cols = (int) Math.ceil(Math.sqrt(carCount));      // ⑳+31 列数 = ⌈√N⌉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rows = (int) Math.ceil((double) carCount / cols); // ⑳+32 行数 = ⌈N/cols⌉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cellW = mapWidth / cols;                           // ⑳+33 每格宽（整数除法，向下取整）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cellH = mapHeight / rows;                          //    每格高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LOG.info("网格分区: {}x{} 地图, {} 辆车 → {}列×{}行, 每格 {}×{}",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mapWidth, mapHeight, carCount, cols, rows, cellW, cellH);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List&lt;Point&gt; spawns = new ArrayList&lt;&gt;();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idx = 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双重循环遍历网格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(int row = 0; row &lt; rows &amp;&amp; idx &lt; carCount; row++) {      // ⑳+34 条件 includes idx&lt;carCount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col = 0; col &lt; cols &amp;&amp; idx &lt; carCount; col++) {  //     确保不超过车数边界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int cx = col * cellW + cellW / 2;   // ⑳+35 格子中心 X = 左边界 + 半宽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int cy = row * cellH + cellH / 2;   //        格子中心 Y = 上边界 + 半高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边界修剪：确保出生点离地图边缘至少 1 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cx = Math.max(1, Math.min(mapWidth - 2, cx));        // ⑳+36 限制在 [1, W-2]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cy = Math.max(1, Math.min(mapHeight - 2, cy));       //        限制在 [1, H-2]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spawns.add(new Point(cx, cy));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idx++;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spawns;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构建禁区集合：所有出生点及其 3×3 周围不得生成障碍物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因为如果出生点旁边有障碍物，车一出生就被困住了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spawnPoints 出生点列表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mapWidth    地图宽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mapHeight   地图高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禁区坐标集合（HashSet）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Set&lt;Point&gt; buildForbiddenZone(List&lt;Point&gt; spawnPoints,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             int mapWidth, int mapHeight)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Set&lt;Point&gt; forbidden = new HashSet&lt;&gt;();                    // ⑳+37 HashSet 提供 O(1) 的 contains 查询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(Point spawn : spawnPoints)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dy = -1; dy &lt;= 1; dy++) {                    // ⑳+38 遍历 3×3：±1 偏移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for (int dx = -1; dx &lt;= 1; dx++)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int nx = spawn.x + dx;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int ny = spawn.y + dy;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// 确保在地图范围内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if (nx &gt;= 0 &amp;&amp; nx &lt; mapWidth &amp;&amp; ny &gt;= 0 &amp;&amp; ny &lt; mapHeight)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forbidden.add(new Point(nx, ny));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LOG.info("禁区集合: {} 个出生点, {} 个禁止放置格",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spawnPoints.size(), forbidden.size());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forbidden;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随机生成障碍物（避开禁区）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采用"拒绝采样"算法：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1. 随机选一个坐标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2. 检查是否在禁区或已放置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3. 不在 → 接受；在 → 拒绝，重新随机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4. 重复直到放够目标数量或达到最大尝试次数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mapWidth        地图宽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mapHeight       地图高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obstacleDensity 障碍物密度（如 0.1 = 10%）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forbidden       禁区集合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实际放置的障碍物数量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int generateObstacles(int mapWidth, int mapHeight,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     double obstacleDensity, Set&lt;Point&gt; forbidden)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totalCells = mapWidth * mapHeight;                     // ⑳+39 总格子数：40×40=1600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targetObstacleCount = (int) (totalCells * obstacleDensity);  // 目标数：1600×0.1=160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placed = 0;                                            // 已放置计数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maxAttempts = targetObstacleCount * 20;               // ⑳+40 最大尝试次数 = 3200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attempts = 0;                                          // 已尝试次数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java.util.List&lt;Point&gt; obstacles = new java.util.ArrayList&lt;&gt;();  // 临时收集障碍物坐标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while (placed &lt; targetObstacleCount &amp;&amp; attempts &lt; maxAttempts)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x = random.nextInt(mapWidth);                      // ⑳+41 生成 [0, W-1] 的随机整数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y = random.nextInt(mapHeight);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Point p = new Point(x, 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attempts++;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检查条件：不在禁区 且 该位置还没有障碍物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(!forbidden.contains(p) &amp;&amp; !blackboard.isBlocked(x, y))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obstacles.add(p);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placed++;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(placed &lt; targetObstacleCount)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LOG.warn("障碍物生成不足: 目标={}, 实际={}", targetObstacleCount, placed);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Pipeline 批量写入障碍物到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blackboard.setBlockedBatch(obstacles);                     // ⑳+42 一次性写入（非逐条）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LOG.info("已生成 {} 个障碍物 (目标: {})", placed, targetObstacleCount);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placed;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3.2 ControllerMain.java — 入口逐行注解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package inspection.controller;                            // ① 包名：表示属于 controller 模块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inspection.common.client.BlackboardClient;         // ② 引入依赖的类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inspection.common.client.MessageBusClient;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inspection.common.config.ArgsParser;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inspection.common.config.ConfigConstants;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org.slf4j.Logger;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org.slf4j.LoggerFactory;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Controller 模块的入口类（支持多实例分片部署）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运行示例：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# 单实例（默认）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java -jar controller.jar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# 多实例（2 个 Controller 进程分担 4 辆车）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java -jar controller.jar --instance-id 0 --total-instances 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java -jar controller.jar --instance-id 1 --total-instances 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多实例分片规则：按小车在 cars 列表中的索引取模分配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实例 0 → 索引 0,2,4,... 的车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实例 1 → 索引 1,3,5,... 的车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class ControllerMain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static final Logger log = LoggerFactory.getLogger(ControllerMain.class);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程序入口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执行流程：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1. 解析命令行参数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2. 创建 BlackboardClient（连 Redis）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3. 创建 MessageBusClient（连 RabbitMQ）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4. 创建并启动 ControllerAgent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5. 注册关闭钩子（Ctrl+C 时优雅退出）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args 命令行参数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static void main(String[] args)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——— 1. 解析 CLI 参数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ArgsParser argsParser = new ArgsParser(args);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redisHost = argsParser.get("--redis-host", ConfigConstants.REDIS_HOST);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redisPort = argsParser.getInt("--redis-port", ConfigConstants.REDIS_PORT);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String mqHost = argsParser.get("--mq-host", ConfigConstants.RABBITMQ_HOST);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mqPort = argsParser.getInt("--mq-port", ConfigConstants.RABBITMQ_PORT);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③ 多实例参数：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   instanceId    → 从 0 开始的本实例编号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   totalInstances → 总共运行多少个 Controller 实例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instanceId = argsParser.getInt("--instance-id", 0);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int totalInstances = argsParser.getInt("--total-instances", 1);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——— 2. 创建客户端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BlackboardClient blackboard = new BlackboardClient(redisHost, redisPort);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MessageBusClient messageBus = new MessageBusClient(mqHost, mqPort,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ConfigConstants.RABBITMQ_USER, ConfigConstants.RABBITMQ_PASS,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ConfigConstants.RABBITMQ_VHOST);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④ instanceId+1 → 让用户看到从 1 开始的编号（人类友好）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log.info("Controller 实例 {}/{} 已启动（无单实例锁）",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instanceId + 1, totalInstances);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——— 3. 启动调度器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⑤ final → 保证引用不变量（用于 ShutdownHook 中访问）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final ControllerAgent controller = new ControllerAgent(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blackboard, messageBus, instanceId, totalInstances);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controller.start();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——— 4. 注册关闭钩子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⑥ addShutdownHook → JVM 关闭时（Ctrl+C 或 SIGTERM）执行此线程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Runtime.getRuntime().addShutdownHook(new Thread(() -&gt;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log.info("Shutting down Controller {}/{} ...",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instanceId + 1, totalInstances);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controller.stop();           // ⑦ 先停止 ControllerAgent（停止线程）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messageBus.close();      // ⑧ 关闭 RabbitMQ 连接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log.error("关闭 MessageBus 失败",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blackboard.close();          // ⑨ 关闭 Redis 连接池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log.info("Controller {}/{} stopped.",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instanceId + 1, totalInstances);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log.error("Controller 启动失败",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System.exit(1);                  // ⑩ 启动失败 → 异常退出码 1（脚本可检测）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3.3 ControllerAgent.java — 核心调度器逐行注解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package inspection.controller;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com.alibaba.fastjson2.JSONObject;                    // ① fastjson2 JSONObject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inspection.common.client.BlackboardClient;           // ② 黑板客户端（Redis）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inspection.common.client.DistributedLock;            // ③ 分布式锁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inspection.common.client.MessageBusClient;           // ④ 消息总线（RabbitMQ）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inspection.common.config.ConfigConstants;            // ⑤ 全局常量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inspection.common.enums.CarStatus;                   // ⑥ 小车状态枚举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inspection.common.enums.CommandType;                 // ⑦ 命令类型枚举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inspection.common.model.Point;                      // ⑧ 坐标模型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org.slf4j.Logger;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org.slf4j.LoggerFactory;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java.util.*;                                        // ⑨ List, Map, Arrays 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java.util.concurrent.Executors;                     // ⑩ 线程池工厂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java.util.concurrent.ScheduledExecutorService;      // ⑪ 定时任务调度器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import java.util.concurrent.TimeUnit;                      // ⑫ 时间单位（MILLISECONDS 等）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Controller 核心调度器（C2 架构的"大脑"）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设计原则：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1. 不监听任何 RabbitMQ 队列（区别于其他模块）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2. 通过 Redis taskQueue 拉取任务（BLPOP 阻塞模式）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3. 根据任务类型通过 RabbitMQ 分发命令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4. 每 100ms 执行一次周期广播（推进车、刷新前端）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线程模型：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- taskProcessor 线程：BLPOP 等待 + 处理任务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- broadcastScheduler 线程：每 100ms 执行广播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   - 这两个线程通过 volatile 变量 taskActive 协调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public class ControllerAgent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static final Logger log = LoggerFactory.getLogger(ControllerAgent.class);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核心依赖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Redis 黑板客户端（读数据、写状态）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BlackboardClient bb;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RabbitMQ 消息总线（发命令给 Navigator、Car、Display）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MessageBusClient mq;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线程基础设施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广播调度器：单线程定时执行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scheduleAtFixedRate(this::broadcastTick, 100ms, 100ms)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如果 broadcastTick 执行时间超过 100ms，下次执行会延迟（但我们的 tick 只需要 ~5ms）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ScheduledExecutorService broadcastScheduler 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Executors.newSingleThreadScheduledExecutor();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任务唤醒锁对象（Java 并发原语）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用于 taskProcessLoop 中的 wait/notify 协调：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- taskProcessLoop 在 taskActive=false 时调用 wait(1000) 休眠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- handleStartTask 和 stop 通过 notifyAll() 立即唤醒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为什么用一个专门的 Object 而不是用 this？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使用单独的锁对象更精确，避免外部代码 unknownly 进入 synchronized(this) 造成意外阻塞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Object taskWakeLock = new 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多实例分片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当前实例的编号（0-based）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int instanceId;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总实例数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final int totalInstances;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运行状态（volatile 保证多线程可见性）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volatile → 保证变量的读写对所有线程立即可见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如果不用 volatile，一个线程修改了 running=false，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另一个线程可能因为 CPU 缓存看到的是旧的 true 值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volatile boolean running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任务是否激活（true=正在处理任务，false=等待激活）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volatile boolean taskActive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用户是否主动激活了任务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区分于 taskActive：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taskActive=false 可能是用户点了"暂停"或"探索自动完成"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userActivated 区分这两种情况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volatile boolean userActivated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任务处理线程的引用（用于 stop 时 join 等待）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Thread taskProcessor;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节拍计数器（只在 broadcastScheduler 线程中递增，不需要 volatile）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long tickCount = 0;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是否在录制快照（volatile → 可能被 processTask 中的 RECORD_START/STOP 修改）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volatile boolean recording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构造函数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默认单实例构造器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ControllerAgent(BlackboardClient bb, MessageBusClient mq)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this(bb, mq, 0, 1);                                 // ⑬ 链式调用另一个构造器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全参构造器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ControllerAgent(BlackboardClient bb, MessageBusClient mq,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int instanceId, int totalInstances)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this.bb = bb;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this.mq = mq;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this.instanceId = instanceId;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this.totalInstances = totalInstances;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启动 / 停止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启动 ControllerAgent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做两件事：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1. 启动 taskProcessor 线程（事件驱动任务处理）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2. 启动 broadcastScheduler（周期 100ms）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start()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running = true;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清除上次运行可能残留的状态（防止崩溃重启后的脏数据）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bb.setTaskActive(false);                             // ⑭ 写入 Redis：taskActive=false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bb.clearTaskQueue();                                 // ⑮ 清空旧任务队列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启动任务处理线程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taskProcessor = new Thread(this::taskProcessLoop,    // ⑯ 方法引用：指向 taskProcessLoop 方法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"controller-task-processor");                  //   线程名称（便于调试）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taskProcessor.setDaemon(true);                       // ⑰ 守护线程 → JVM 退出时不等待此线程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taskProcessor.start();                               // ⑱ 启动线程（调用 taskProcessLoop）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启动 100ms 定时广播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broadcastScheduler.scheduleAtFixedRate(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this::broadcastTick,                         // ⑲ 方法引用：指向 broadcastTick 方法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ConfigConstants.TICK_INTERVAL_MS,             //   首次延迟 100ms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ConfigConstants.TICK_INTERVAL_MS,             //   间隔 100ms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TimeUnit.MILLISECONDS                         //   时间单位为毫秒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log.info("Controller 已启动: 纯 Redis taskQueue 驱动 + {}ms 周期性广播",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ConfigConstants.TICK_INTERVAL_MS);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停止 ControllerAgent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关闭顺序：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1. 设置 running=false（taskProcessLoop 会退出循环）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2. 设置 taskActive=false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3. 唤醒 taskProcessLoop（如果它在 wait 中）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4. 停止广播调度器（不再执行新 tick）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5. 等待 taskProcessor 线程结束（最多 2 秒）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public void stop()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running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taskActive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wakeTaskProcessor();                                 // ⑳ 唤醒可能在 wait 中的 taskProcessLoop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broadcastScheduler.shutdown();                       // ⑳+1 停止定时器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(taskProcessor != null)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taskProcessor.join(2000);                    // ⑳+2 等待线程结束，最多等 2 秒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catch (InterruptedException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Thread.currentThread().interrupt();          // ⑳+3 恢复中断标志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任务处理主循环（最核心的方法）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任务处理主循环：Controller 的"心跳"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运行模型：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while (running)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  if (!taskActive)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    wait(1000)；          ← 没激活就睡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    检查 Redis taskActive；← 醒来看看是不是被激活了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    continue;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  BLPOP 2秒阻塞等任务；   ← 有激活就拉任务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  processTask；           ← 处理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  连续 LPOP 清空剩余任务；← 防积压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taskProcessLoop()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log.info("任务处理线程启动 (纯 Redis BLPOP), taskActive={}", taskActive);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while (running) {                                    // ⑳+4 只要没被 stop 就继续循环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===== 阶段 1：等待激活 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(!taskActive)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synchronized (taskWakeLock) {             // ⑳+5 获取 taskWakeLock 的监视器锁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// 双重检查：防止在获取锁之前 taskActive 被改为 true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if (!taskActive &amp;&amp; running)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taskWakeLock.wait(1000);          // ⑳+6 释放锁，休眠最多 1 秒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// wait() 被以下情况唤醒：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//   a) wakeTaskProcessor() 调用 notifyAll()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//   b) 超时 1 秒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// ⑳+7 离开 synchronized 块，自动释放锁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// 超时唤醒后检查 Redis：Display 可能直接写 Redis 激活了任务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if (!taskActive &amp;&amp; running)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boolean redisActive = bb.isTaskActive();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if (redisActive)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  log.info("检测到 Redis taskActive=true, 激活任务处理器");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  taskActive = true;           // ⑳+8 更新本地状态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// Redis 可能暂时不可用，下个循环重试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continue;                                // ⑳+9 回到 while(running) 循环开头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===== 阶段 2：拉取并处理任务 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BLPOP 阻塞等待任务（队列为空时最多等 2 秒）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Map&lt;String, String&gt; task = bb.blockingPopTask(2);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(task != null)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processTask(task);                       // ⑳+10 分发处理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// 连续清空剩余任务（避免积压在队列中）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// 因为 BLPOP 只能拉一条，但期间可能有新任务被 RPUSH 进来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Map&lt;String, String&gt; next;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while ((next = bb.popTask()) != null) {  // ⑳+11 非阻塞 LPOP 直到队列空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processTask(next);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catch (InterruptedException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被 stop() 或 shutdown 中断 → 退出循环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Thread.currentThread().interrupt();          // ⑳+12 恢复中断标志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log.error("任务处理异常",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Thread.sleep(500);                       // ⑳+13 冷却 500ms 后重试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 catch (InterruptedException ie)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Thread.currentThread().interrupt();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log.info("任务处理线程退出");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唤醒任务处理线程（从 wait 中立即唤醒）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调用时机：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- handleStartTask：用户点击"开始"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- broadcastTick：探索完成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- stop：程序关闭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wakeTaskProcessor()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synchronized (taskWakeLock) {                        // ⑳+14 必须持有锁才能 notifyAll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taskWakeLock.notifyAll();                         // ⑳+15 唤醒所有等待的线程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任务分发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任务分发中心：根据任务类型路由到对应的处理方法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分两类：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全局任务（无 carId）：START, PAUSE, SET_CONFIG, RESET, RECORD_START/STOP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车辆任务（有 carId）：ROUTE_NEEDED, MOVE_READY, ADD_CAR, REMOVE_CAR, BLOCKED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task 从 Redis taskQueue 取出的任务 Map {type, carId, ...}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processTask(Map&lt;String, String&gt; task)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type = task.get("type");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String carId = task.get("carId");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===== 全局任务（不需要 carId）=====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switch (type)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"START":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handleStartTask();                           // → 激活任务 / 触发初始化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"PAUSE":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handlePauseTask();                           // → 停止任务处理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"SET_CONFIG":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handleSetConfigTask(task);                   // → 转发配置（不重建）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"RESET":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handleResetTask(task);                       // → 转发重置（重建）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"RECORD_START":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log.info("开始录制快照");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recording = true;                            // ⑳+16 volatile 写，所有线程可见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"RECORD_STOP":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log.info("停止录制快照");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recording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===== 车辆任务 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(carId == null)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log.warn("taskQueue 任务缺少 carId: {}", task);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return;                                          // ⑳+17 格式错误的任务直接丢弃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多实例分片：只处理分配给自己的车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(!isMyCar(getAllCarIds(), carId)) return;         // ⑳+18 不归我管 → 跳过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switch (type)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"ROUTE_NEEDED":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需要路径规划 → 发 NAVIGATE 命令给 Navigator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log.info("[ROUTE_NEEDED] 发 NAVIGATE → Navigator4CarID, carId={}",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requestNavigate(carId);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"MOVE_READY":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路径就绪 → 发 MOVE_STEP 命令给小车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——— 双层暂停检查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(bb.isGlobalPaused()) {                   // ⑳+19 第 1 层：全局暂停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log.debug("全局暂停中，跳过 carId={}",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String owner = bb.getCarOwner(carId);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(owner != null &amp;&amp; !owner.isEmpty()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&amp;&amp; bb.isOperatorPaused(owner)) {      // ⑳+20 第 2 层：个人暂停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log.debug("运行员 {} 暂停中，跳过 carId={}", owner,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通过暂停检查 → 发移动命令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log.info("[MOVE_READY] 发 MOVE_STEP → Car:{}",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JSONObject moveData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moveData.put("carId",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sendCommand(CommandType.MOVE_STEP, moveData,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ConfigConstants.carQueueName(carId));  // ⑳+21 发给指定小车队列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"ADD_CAR":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新增小车 → 触发导航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log.info("[ADD_CAR] 新增小车: carId={}，触发导航",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requestNavigate(carId);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"REMOVE_CAR":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log.info("[REMOVE_CAR] 移除小车: carId={}，已从系统中注销",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case "BLOCKED":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handleBlockedTimeout(carId);                 // ⑳+22 受阻超时恢复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break;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default: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log.warn("taskQueue 未知任务类型: {}", type);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全局任务处理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处理 START 任务：用户点了"开始探索"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两个分支：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A. 配置不存在（用户直接点"开始"，没先配地图）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   → 自动生成默认配置 → 发 FORWARD_CONFIG(active=true) 给 TaskConfigurator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   → TaskConfigurator 初始化完成后直接激活任务（taskActive=true）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B. 配置已存在（用户先点了"应用配置"再点"开始"）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   → 直接激活任务 → wakeTaskProcessor 立即开始处理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handleStartTask()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Map&lt;String, String&gt; existingConfig = bb.getTaskConfig();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boolean hasConfig = existingConfig != null &amp;&amp; !existingConfig.isEmpty();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log.info("Start: hasConfig={}, redisTaskActive={}, 当前taskActive={}",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hasConfig, bb.isTaskActive(), taskActive);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(!hasConfig)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===== 分支 A：从未初始化 → 触发全量初始化 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log.warn("配置不存在，触发完整初始化");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userActivated = true;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JSONObject initData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initData.put("mapWidth", bb.getMapWidth());      // 默认 40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initData.put("mapHeight", bb.getMapHeight());    // 默认 40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initData.put("carCount", Math.max(4, bb.getAllCarIds().size()));  // 至少 4 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initData.put("obstacleDensity", ConfigConstants.DEFAULT_OBSTACLE_DENSITY);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initData.put("routeAlgorithm", bb.getRouteAlgorithm());  // 默认 BFS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initData.put("active", true);                     // ← 初始化后直接激活！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taskActive = false;                                // 先暂停自己，等 TaskConfigurator 完成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sendCommand(CommandType.FORWARD_CONFIG, initData,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ConfigConstants.QUEUE_TASK_CONFIG_CMD);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else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===== 分支 B：配置已存在 → 直接激活 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userActivated = true;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bb.setTaskActive(true);                            // ⑳+23 写入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taskActive = true;                                 // ⑳+24 更新本地（立即生效）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wakeTaskProcessor();                               // ⑳+25 唤醒任务处理线程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自动开始录制快照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recording = true;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log.info("自动开始录制快照");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处理 PAUSE 任务：用户点了"暂停"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注意：全局暂停和操作员暂停的底层处理在 Display/CommandReceiver 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（通过 bb.setGlobalPause 或 bb.setOperatorPause 写 Redis）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Controller 只需要停止本地 taskActive 来停止任务处理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handlePauseTask()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log.info("Pause: 停用任务处理器");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userActivated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taskActive = false;                                  // ⑳+26 停止任务处理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暂停时保持录制（暂停状态也是回放的一部分）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处理 SET_CONFIG 任务：用户点了"应用配置"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与 RESET 的区别：不强制重建（forceReset=false）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TaskConfigurator 端检测到已有配置 → 跳过初始化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← 注意：这意味着 SET_CONFIG 实际上不会改变地图参数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当前实现中参数变化需要配合 RESET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handleSetConfigTask(Map&lt;String, String&gt; task)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JSONObject 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data.put("mapWidth", Integer.parseInt(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task.getOrDefault("mapWidth",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String.valueOf(ConfigConstants.DEFAULT_MAP_WIDTH))));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data.put("mapHeight", Integer.parseInt(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task.getOrDefault("mapHeight",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String.valueOf(ConfigConstants.DEFAULT_MAP_HEIGHT))));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data.put("carCount", Integer.parseInt(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task.getOrDefault("carCount",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String.valueOf(Math.max(4, bb.getAllCarIds().size())))));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data.put("obstacleDensity", Double.parseDouble(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task.getOrDefault("obstacleDensity",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String.valueOf(ConfigConstants.DEFAULT_OBSTACLE_DENSITY))));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data.put("routeAlgorithm", task.getOrDefault("routeAlgorithm", "BFS"));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data.put("active", false);                            // ⑳+27 不激活任务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log.info("SET_CONFIG → 转发到 TaskConfigurator");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taskActive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bb.clearTaskQueue();                                  // 清除旧任务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sendCommand(CommandType.FORWARD_CONFIG, data,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ConfigConstants.QUEUE_TASK_CONFIG_CMD);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处理 RESET 任务：用户点了"重置"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强制重建一切：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- forceReset=true → TaskConfigurator 执行 clearAll + 重建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- 停止录制 + 删除旧快照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- 重置 tickCount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handleResetTask(Map&lt;String, String&gt; task)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JSONObject 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// ... 解析参数（同 SET_CONFIG）...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data.put("mapWidth", Integer.parseInt(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task.getOrDefault("mapWidth",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String.valueOf(ConfigConstants.DEFAULT_MAP_WIDTH))));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data.put("mapHeight", Integer.parseInt(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task.getOrDefault("mapHeight",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String.valueOf(ConfigConstants.DEFAULT_MAP_HEIGHT))));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data.put("carCount", Integer.parseInt(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task.getOrDefault("carCount",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String.valueOf(Math.max(4, bb.getAllCarIds().size())))));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data.put("obstacleDensity", Double.parseDouble(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task.getOrDefault("obstacleDensity",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String.valueOf(ConfigConstants.DEFAULT_OBSTACLE_DENSITY))));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data.put("reset", true);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data.put("forceReset", true);                         // ⑳+28 ← 关键！强制重建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data.put("active",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log.info("RESET → 转发到 TaskConfigurator (forceReset=true)");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userActivated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taskActive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recording = false;                                    // 停止录制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try (redis.clients.jedis.Jedis j = bb.getJedis())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j.del("replay:snapshots");                    // ⑳+29 清除旧快照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(Exception e) { /* ignore */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tickCount = 0;                                        // 重置 tick 计数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bb.clearTaskQueue();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sendCommand(CommandType.FORWARD_CONFIG, data,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ConfigConstants.QUEUE_TASK_CONFIG_CMD);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周期性广播（100ms）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每 100ms 执行一次的周期性任务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职责（按顺序）：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1. 探索完成判定 → 如果完成则停任务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2. 兜底受阻检查 → 检查所有 BLOCKED 状态的车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3. 驱动空闲小车 → 给 IDLE 且有路径的车发 MOVE_STEP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4. 递增 tick 计数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5. 录制快照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6. 广播 REFRESH_ALL → 刷新所有前端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broadcastTick()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(!running) return;                                // ⑳+30 已停止 → 不执行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(taskActive)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——— 1. 探索完成判定（双保险）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long unexploredCount = getUnexploredCount();   // SCARD unexplored:set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double explored = getExploredPercent();        // BITCOUNT 计算探索率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(unexploredCount == 0 &amp;&amp; explored &gt;= 99.9)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// ⑳+31 两个条件都满足 → 确认完成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log.info("巡检完成！未探索格子=0, 探索率={}%", explored);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taskActive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bb.setTaskActive(false);                   // 写入 Redis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recording = false;                         // 自动停止录制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wakeTaskProcessor();                       // 唤醒（taskProcessLoop 会进入等待）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——— 2. 兜底受阻检查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fallbackBlockedCheck();                        // 检查所有 BLOCKED 车，超时的恢复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——— 3. 驱动空闲小车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全局暂停时跳过 tickDrive，但仍继续广播（让前端看到暂停状态）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(!bb.isGlobalPaused())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tickDriveCars();                           // ⑳+32 给 IDLE 且有路径的车发 MOVE_STEP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tickCount++;                                   // ⑳+33 递增 tick 计数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——— 4. 录制快照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saveSnapshotIfRecording();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每 20 tick（2 秒）打印一次状态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(tickCount % 20 == 0)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log.info("节拍 #{} 完成，未探索剩余: {}, 探索率: {}%",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tickCount, unexploredCount, explored);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——— 5. 无论是否 taskActive 都广播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broadcastViewRefresh();                            // ⑳+34 即使暂停也广播（前端需要看到状态）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log.error("广播节拍出错",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受阻处理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受阻超时恢复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当一辆车被障碍物堵住超过 BLOCKED_TIMEOUT_TICKS(2) 个 tick 后：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1. 获取该车的分布式锁（防止多 Controller 实例同时恢复）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2. 清空该车的当前路径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3. 清空该车的当前目标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4. 设为 IDLE 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5. 推入 ROUTE_NEEDED 任务（触发重新规划）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carId 小车 ID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handleBlockedTimeout(String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long blockedTick;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blockedTick = bb.getCarBlockedTick(carId);        // 读取受阻时记录的 tick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blockedTick = 0;                                  // 读失败默认 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long diff = tickCount - blockedTick;                  // 计算已经过去了多少个 tick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(diff &gt;= ConfigConstants.BLOCKED_TIMEOUT_TICKS) {  // ⑳+35 2 tick = 200ms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log.info("小车 {} 已阻塞 {} 个节拍，清空路径/目标，转为 IDLE", carId, diff);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获取分布式锁（防止多个 Controller 实例同时恢复）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DistributedLock lock = bb.getCarLock(carId);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(!lock.tryLock())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log.warn("获取小车 {} 锁失败，延迟处理",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return;                                      // ⑳+36 锁被占用 → 下次 tick 再试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bb.clearCarRoute(carId);                     // ⑳+37 清空旧路径（可能指向障碍物）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bb.clearCarTarget(carId);                    // ⑳+38 清空旧目标（可能已不可达）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bb.setCarStatus(carId, CarStatus.IDLE);      // ⑳+39 恢复 IDLE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bb.pushTask("ROUTE_NEEDED", carId, null);    // ⑳+40 触发重新规划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finally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lock.unlock();                               // ⑳+41 无论如何释放锁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兜底检查：遍历所有 BLOCKED 状态的车，超时的恢复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为什么需要这个兜底？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- 正常情况下 Car 推入 BLOCKED 任务 → Controller 立刻处理 → handleBlockedTimeout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- 但如果 Car 推入任务的时候 Controller 正好忙于其他事，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  或者 BLOCKED 任务丢了（极少见但理论上可能），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  fallbackBlockedCheck 作为"安全网"确保不会漏掉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fallbackBlockedCheck()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List&lt;String&gt; carIds = getAllCarIds();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(String carId : carIds)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(!isMyCar(carIds, carId)) continue;           // ⑳+42 不是我管的车 → 跳过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(bb.getCarStatus(carId) == CarStatus.BLOCKED)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handleBlockedTimeout(carId);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log.warn("兜底检查车辆 {} 失败", carId,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判断一辆车是否属于当前 Controller 实例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分片规则：carId 在 cars 列表中的索引 % totalInstances == instanceId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示例：totalInstances=2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索引 0 (Car001): 0%2=0 → 实例 0 ✓, 实例 1 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索引 1 (Car002): 1%2=1 → 实例 0 ✗, 实例 1 ✓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carIds 所有小车 ID 列表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carId  要检查的小车 ID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@return true=归本实例管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boolean isMyCar(List&lt;String&gt; carIds, 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(totalInstances &lt;= 1) return true;                // ⑳+43 单实例 → 全部归我管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int idx = carIds.indexOf(carId);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return idx &gt;= 0 &amp;&amp; (idx % totalInstances) == instanceId;  // ⑳+44 取模匹配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驱动所有 IDLE 且有路径的小车走一步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每 100ms 执行一次，遍历所有归本实例管的车：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如果车是 IDLE 状态且有待走路径 → 发 MOVE_STEP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这个方法是 tickDriveCars 和 processTask(MOVE_READY) 的"第二入口"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MOVE_READY 处理新路径的"第一步"，tickDriveCars 处理后续步骤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tickDriveCars()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boolean globalPaused = bb.isGlobalPaused();          // ⑳+45 一次读取复用（减少 Redis 调用）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List&lt;String&gt; carIds = getAllCarIds();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for (String carId : carIds)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(!isMyCar(carIds, carId)) continue;           // ⑳+46 不是我管的 → 跳过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(bb.getCarStatus(carId) != CarStatus.IDLE) continue;  // ⑳+47 非空闲 → 跳过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——— 暂停检查 ———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(globalPaused) continue;                  // 全局暂停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String owner = bb.getCarOwner(carId);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(owner != null &amp;&amp; !owner.isEmpty()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&amp;&amp; bb.isOperatorPaused(owner)) {      // 个人暂停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continue;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检查是否有路径可走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Point next = bb.peekNextStep(carId);         // ⑳+48 LRANGE -1 -1（只看不取）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if (next == null) continue;                   // 没有路径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log.debug("tickDrive: carId={}, next=({},{})", carId, next.x, next.y);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JSONObject moveData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moveData.put("carId",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sendCommand(CommandType.MOVE_STEP, moveData,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ConfigConstants.carQueueName(carId));  // ⑳+49 发 MOVE_STEP 命令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log.warn("tickDrive 车辆 {} 失败", carId,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// ⑳+50 单辆车出错不影响其他车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命令发送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发送导航请求：NAVIGATE → Navigator4CarID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requestNavigate(String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JSONObject 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data.put("carId", 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sendCommand(CommandType.NAVIGATE, data,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ConfigConstants.QUEUE_NAVIGATOR_4_CAR_ID);   // ⑳+51 发给 Navigator 共享队列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广播刷新信号：REFRESH_ALL → UpdateView Fanout Exchange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只有 instanceId=0 的实例执行广播（避免多个 Controller 重复发送）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broadcastViewRefresh()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(instanceId != 0) return;                         // ⑳+52 只有主实例广播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JSONObject data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data.put("tick", tickCount);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sendCommand(CommandType.REFRESH_ALL, data,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ConfigConstants.EXCHANGE_UPDATE_VIEW, true);  // ⑳+53 fanout=true →广播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简化版命令发送（非 broadcast）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sendCommand(CommandType cmd, JSONObject data, String destination)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sendCommand(cmd, data, destination, false);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发送命令的底层实现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cmd         命令类型（如 NAVIGATE, MOVE_STEP）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data        命令携带的数据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destination 目标（队列名或 Exchange 名）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@param fanout      true=广播到 Fanout Exchange, false=发送到普通队列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sendCommand(CommandType cmd, JSONObject data,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          String destination, boolean fanout)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JSONObject msg = new 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msg.put("cmd", cmd.name());                           // ⑳+54 枚举名 → 字符串 "NAVIGATE"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msg.put("data", data);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msg.put("timestamp", System.currentTimeMillis());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if (fanout)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mq.fanoutPublish(destination, msg.toJSONString());  // ⑳+55 Fanout 广播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 else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mq.publish(destination, msg.toJSONString());        // ⑳+56 普通队列发送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log.error("发送消息失败: {} -&gt; {}", cmd, destination, 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快照录制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录制当前状态的完整快照（如果 recording=true）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每 100ms 一帧，内容包含：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- 所有小车状态（位置、目标、步数、归属）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- 探索 bitmap（1600 字符 "0"/"1" 字符串）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- 障碍物 bitmap（1600 字符）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  - 全局暂停状态、探索完成状态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录制失败不影响主流程（catch 中忽略异常）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void saveSnapshotIfRecording()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if (!recording) return;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com.alibaba.fastjson2.JSONObject snap 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new com.alibaba.fastjson2.JSONObject();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snap.put("tick", tickCount);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snap.put("timestamp", System.currentTimeMillis());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snap.put("mapWidth", bb.getMapWidth());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snap.put("mapHeight", bb.getMapHeight());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snap.put("exploredRate", getExploredPercent() / 100.0);  // ⑳+57 转为 0.0~1.0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snap.put("taskActive", taskActive);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采集所有小车状态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var cars = new com.alibaba.fastjson2.JSONArray();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(String id : getAllCarIds())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var cs = new com.alibaba.fastjson2.JSONObject();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cs.put("carId", 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cs.put("status", bb.getCarStatus(id).name());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var p = bb.getCarPosition(id);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cs.put("position", p != null ? com.alibaba.fastjson2.JSON.toJSON(p) : null);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cs.put("steps", bb.getCarSteps(id));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var t = bb.getCarTarget(id);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cs.put("target", t != null ? com.alibaba.fastjson2.JSON.toJSON(t) : null);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cs.put("owner", bb.getCarOwner(id));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cars.add(cs);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snap.put("cars", cars);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采集探索 bitmap（1600 个 "0"/"1" 字符）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var map = bb.getMapView();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var sb = new StringBuilder();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y = 0; y &lt; bb.getMapHeight(); y++)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for (int x = 0; x &lt; bb.getMapWidth(); x++)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sb.append(map[y][x] ? '1' : '0');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snap.put("mapBits", sb.toString());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采集障碍物 bitmap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var blocked = bb.getMapBlocked();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var sb2 = new StringBuilder();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for (int y = 0; y &lt; bb.getMapHeight(); y++)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for (int x = 0; x &lt; bb.getMapWidth(); x++)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    sb2.append(blocked[y][x] ? '1' : '0');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snap.put("blockedBits", sb2.toString());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snap.put("globalPaused", bb.isGlobalPaused());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探索完成状态（双保险判定）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long unexploredCount = getUnexploredCount();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double explored = getExploredPercent();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snap.put("completed", unexploredCount == 0 &amp;&amp; explored &gt;= 99.9);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RPUSH 追加到快照 List 尾部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try (redis.clients.jedis.Jedis j = bb.getJedis())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    j.rpush("replay:snapshots", snap.toJSONString());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⑳+58 录制失败不影响主流程（系统继续正常运行）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==================== 查询辅助 ====================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获取探索率（带异常保护）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double getExploredPercent()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 return bb.getExploredPercent();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catch (Exception e) { return 0.0;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获取所有小车 ID（带异常保护）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List&lt;String&gt; getAllCarIds()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 return bb.getAllCarIds();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catch (Exception e)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// ⑳+59 兜底：如果 Redis 连不上，返回默认 4 辆车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   return Arrays.asList("Car001", "Car002", "Car003", "Car004");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 获取路径算法名（带异常保护）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String getRouteAlgorithm()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 return bb.getRouteAlgorithm();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catch (Exception e) { return "BFS";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/**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获取未探索计数（带异常保护）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异常时返回 Long.MAX_VALUE → broadcastTick 中的判定条件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 unexploredCount == 0 永远不会成立 → 不会误判为完成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*/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private long getUnexploredCount()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try { return bb.getUnexploredCount();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catch (Exception e) { return Long.MAX_VALUE; }      // ⑳+60 永不误判！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 // ==================== ControllerAgent 结束 ====================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文档结束</w:t>
      </w:r>
    </w:p>
    <w:p>
      <w:pPr>
        <w:spacing w:line="440" w:lineRule="exact"/>
      </w:pPr>
      <w:r>
        <w:rPr>
          <w:rFonts w:eastAsia="微软雅黑"/>
          <w:sz w:val="22"/>
        </w:rPr>
        <w:t>本文档涵盖了 P3 模块涉及的全部 Java 源文件的完整逐行中文注解。</w:t>
      </w:r>
    </w:p>
    <w:p>
      <w:pPr>
        <w:pStyle w:val="ListBullet"/>
      </w:pPr>
      <w:r>
        <w:rPr>
          <w:rFonts w:eastAsia="微软雅黑"/>
          <w:sz w:val="22"/>
        </w:rPr>
        <w:t>**数据模型层**：Point、CarStatus、CommandType、MQMessage、CarState</w:t>
      </w:r>
    </w:p>
    <w:p>
      <w:pPr>
        <w:pStyle w:val="ListBullet"/>
      </w:pPr>
      <w:r>
        <w:rPr>
          <w:rFonts w:eastAsia="微软雅黑"/>
          <w:sz w:val="22"/>
        </w:rPr>
        <w:t>**基础设施层**：ArgsParser、ConfigConstants、DistributedLock、MessageBusClient、BlackboardClient</w:t>
      </w:r>
    </w:p>
    <w:p>
      <w:pPr>
        <w:pStyle w:val="ListBullet"/>
      </w:pPr>
      <w:r>
        <w:rPr>
          <w:rFonts w:eastAsia="微软雅黑"/>
          <w:sz w:val="22"/>
        </w:rPr>
        <w:t>**P3 核心层**：TaskConfiguratorMain、ControllerMain、ControllerAgent</w:t>
      </w:r>
    </w:p>
    <w:p>
      <w:pPr>
        <w:spacing w:line="440" w:lineRule="exact"/>
      </w:pPr>
      <w:r>
        <w:rPr>
          <w:rFonts w:eastAsia="微软雅黑"/>
          <w:sz w:val="22"/>
        </w:rPr>
        <w:t xml:space="preserve">共计约 </w:t>
      </w:r>
      <w:r>
        <w:rPr>
          <w:rFonts w:eastAsia="微软雅黑"/>
          <w:b/>
          <w:sz w:val="22"/>
        </w:rPr>
        <w:t>2500 行源代码 + 注解</w:t>
      </w:r>
      <w:r>
        <w:rPr>
          <w:rFonts w:eastAsia="微软雅黑"/>
          <w:sz w:val="22"/>
        </w:rPr>
        <w:t>，注解覆盖了每一行的语法含义、设计意图和边界条件。</w:t>
      </w:r>
    </w:p>
    <w:p>
      <w:pPr>
        <w:spacing w:line="440" w:lineRule="exact"/>
      </w:pPr>
      <w:r>
        <w:rPr>
          <w:rFonts w:eastAsia="微软雅黑"/>
          <w:sz w:val="22"/>
        </w:rPr>
        <w:t>*文档版本 v1.0 — 2026-06-23*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